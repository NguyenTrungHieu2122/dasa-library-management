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D7 Nhật ký sử dụng AI và bài phản tư cá nhân</w:t>
      </w:r>
    </w:p>
    <w:p>
      <w:pPr>
        <w:jc w:val="center"/>
      </w:pPr>
      <w:r>
        <w:rPr>
          <w:color w:val="556270"/>
          <w:sz w:val="22"/>
        </w:rPr>
        <w:t>Đồ án Cấu trúc Dữ liệu và Giải thuật</w:t>
      </w:r>
    </w:p>
    <w:tbl>
      <w:tblPr>
        <w:tblStyle w:val="TableGrid"/>
        <w:tblW w:type="auto" w:w="0"/>
        <w:jc w:val="center"/>
        <w:tblLook w:firstColumn="1" w:firstRow="1" w:lastColumn="0" w:lastRow="0" w:noHBand="0" w:noVBand="1" w:val="04A0"/>
      </w:tblPr>
      <w:tblGrid>
        <w:gridCol w:w="4939"/>
        <w:gridCol w:w="4939"/>
      </w:tblGrid>
      <w:tr>
        <w:tc>
          <w:tcPr>
            <w:tcW w:type="dxa" w:w="2088"/>
            <w:vAlign w:val="center"/>
            <w:shd w:fill="EAF0F6"/>
          </w:tcPr>
          <w:p>
            <w:pPr>
              <w:spacing w:after="20"/>
            </w:pPr>
            <w:r/>
            <w:r>
              <w:rPr>
                <w:rFonts w:ascii="Aptos" w:hAnsi="Aptos"/>
                <w:b/>
                <w:color w:val="142D4C"/>
                <w:sz w:val="19"/>
              </w:rPr>
              <w:t>Sinh viên</w:t>
            </w:r>
          </w:p>
        </w:tc>
        <w:tc>
          <w:tcPr>
            <w:tcW w:type="dxa" w:w="8136"/>
            <w:vAlign w:val="center"/>
          </w:tcPr>
          <w:p>
            <w:pPr>
              <w:spacing w:after="20"/>
            </w:pPr>
            <w:r/>
            <w:r>
              <w:rPr>
                <w:rFonts w:ascii="Aptos" w:hAnsi="Aptos"/>
                <w:b w:val="0"/>
                <w:sz w:val="19"/>
              </w:rPr>
              <w:t>Nguyễn Trung Hiếu — 25110198</w:t>
            </w:r>
          </w:p>
        </w:tc>
      </w:tr>
      <w:tr>
        <w:tc>
          <w:tcPr>
            <w:tcW w:type="dxa" w:w="2088"/>
            <w:vAlign w:val="center"/>
            <w:shd w:fill="EAF0F6"/>
          </w:tcPr>
          <w:p>
            <w:pPr>
              <w:spacing w:after="20"/>
            </w:pPr>
            <w:r/>
            <w:r>
              <w:rPr>
                <w:rFonts w:ascii="Aptos" w:hAnsi="Aptos"/>
                <w:b/>
                <w:color w:val="142D4C"/>
                <w:sz w:val="19"/>
              </w:rPr>
              <w:t>Thời gian ghi nhận</w:t>
            </w:r>
          </w:p>
        </w:tc>
        <w:tc>
          <w:tcPr>
            <w:tcW w:type="dxa" w:w="8136"/>
            <w:vAlign w:val="center"/>
          </w:tcPr>
          <w:p>
            <w:r>
              <w:t>29/09–04/10/2026; tổng hợp các lần Claude và Codex liên quan đến project</w:t>
            </w:r>
          </w:p>
        </w:tc>
      </w:tr>
    </w:tbl>
    <w:p>
      <w:pPr>
        <w:pStyle w:val="Heading1"/>
      </w:pPr>
      <w:r>
        <w:t>1. Phạm vi nhật ký</w:t>
      </w:r>
    </w:p>
    <w:p>
      <w:r>
        <w:t>Nhật ký này ghi lại các lần tôi dùng Claude và Codex để hỗ trợ project quản lý thư viện, từ việc đọc hiểu cấu trúc dữ liệu đến hoàn thiện, rà soát và chuẩn bị tài liệu. Nội dung được tổng hợp từ lịch sử trao đổi liên quan đến project và các ghi nhận tôi đã bổ sung; trước khi nộp, tôi cần đối chiếu lần cuối với những công cụ AI khác đã sử dụng nếu có.</w:t>
      </w:r>
    </w:p>
    <w:p>
      <w:pPr>
        <w:pStyle w:val="Heading1"/>
      </w:pPr>
      <w:r>
        <w:t>2. Nhật ký sử dụng AI</w:t>
      </w:r>
    </w:p>
    <w:p>
      <w:pPr>
        <w:pStyle w:val="Heading2"/>
      </w:pPr>
      <w:r>
        <w:t>1. 29/09/2026 · Codex</w:t>
      </w:r>
    </w:p>
    <w:p>
      <w:pPr>
        <w:pStyle w:val="ListBullet"/>
      </w:pPr>
      <w:r>
        <w:rPr>
          <w:b/>
        </w:rPr>
        <w:t xml:space="preserve">Mục đích và phần việc bị ảnh hưởng: </w:t>
      </w:r>
      <w:r>
        <w:t>Giải thích MinHeap, StatisticService và các hàm ghi nhận lượt mượn, lấy Top K để tôi hiểu luồng cập nhật và xếp hạng sách.</w:t>
      </w:r>
    </w:p>
    <w:p>
      <w:pPr>
        <w:pStyle w:val="ListBullet"/>
      </w:pPr>
      <w:r>
        <w:rPr>
          <w:b/>
        </w:rPr>
        <w:t xml:space="preserve">Cách tôi kiểm chứng và giới hạn: </w:t>
      </w:r>
      <w:r>
        <w:t>Đối chiếu phần giải thích với MinHeap.h/.cpp, StatisticService và TopK trong mã nguồn. Đã xác định cấu trúc mang tên MinHeap hiện dùng phép so sánh của max-heap. Đây là lượt giải thích mã, không có thay đổi được ghi nhận trong project.</w:t>
      </w:r>
    </w:p>
    <w:p>
      <w:pPr>
        <w:pStyle w:val="Heading2"/>
      </w:pPr>
      <w:r>
        <w:t>2. 02–03/10/2026 · Codex</w:t>
      </w:r>
    </w:p>
    <w:p>
      <w:pPr>
        <w:pStyle w:val="ListBullet"/>
      </w:pPr>
      <w:r>
        <w:rPr>
          <w:b/>
        </w:rPr>
        <w:t xml:space="preserve">Mục đích và phần việc bị ảnh hưởng: </w:t>
      </w:r>
      <w:r>
        <w:t>Hỗ trợ tích hợp và chạy project trong VS Code; giải thích cấu hình .vscode, phân tích lỗi main.cpp và hướng dẫn xử lý khi máy khác thiếu Node.js.</w:t>
      </w:r>
    </w:p>
    <w:p>
      <w:pPr>
        <w:pStyle w:val="ListBullet"/>
      </w:pPr>
      <w:r>
        <w:rPr>
          <w:b/>
        </w:rPr>
        <w:t xml:space="preserve">Cách tôi kiểm chứng và giới hạn: </w:t>
      </w:r>
      <w:r>
        <w:t>Đối chiếu cấu hình VS Code và mã nguồn để xác định nguyên nhân lỗi macro max do windows.h. Hướng dẫn chạy trên máy bạn phụ thuộc vào Node.js và công cụ build C++ đã cài; chưa xác minh trực tiếp trên máy đó.</w:t>
      </w:r>
    </w:p>
    <w:p>
      <w:pPr>
        <w:pStyle w:val="Heading2"/>
      </w:pPr>
      <w:r>
        <w:t>3. 03/10/2026 · Codex</w:t>
      </w:r>
    </w:p>
    <w:p>
      <w:pPr>
        <w:pStyle w:val="ListBullet"/>
      </w:pPr>
      <w:r>
        <w:rPr>
          <w:b/>
        </w:rPr>
        <w:t xml:space="preserve">Mục đích và phần việc bị ảnh hưởng: </w:t>
      </w:r>
      <w:r>
        <w:t>Rà soát file trống/chưa dùng, hỗ trợ dọn cấu trúc project, cập nhật README và dữ liệu JSON trên Git.</w:t>
      </w:r>
    </w:p>
    <w:p>
      <w:pPr>
        <w:pStyle w:val="ListBullet"/>
      </w:pPr>
      <w:r>
        <w:rPr>
          <w:b/>
        </w:rPr>
        <w:t xml:space="preserve">Cách tôi kiểm chứng và giới hạn: </w:t>
      </w:r>
      <w:r>
        <w:t>Kiểm tra các nơi include/gọi file và build C++ sau khi dọn; build thành công. Các file MemberRepository và một số module trống được xác định chưa dùng trong luồng hiện tại rồi loại bỏ. Việc build chưa thay thế kiểm thử đầy đủ mọi chức năng.</w:t>
      </w:r>
    </w:p>
    <w:p>
      <w:pPr>
        <w:pStyle w:val="Heading2"/>
      </w:pPr>
      <w:r>
        <w:t>4. 02/10/2026 · Claude (claude.ai)</w:t>
      </w:r>
    </w:p>
    <w:p>
      <w:pPr>
        <w:pStyle w:val="ListBullet"/>
      </w:pPr>
      <w:r>
        <w:rPr>
          <w:b/>
        </w:rPr>
        <w:t xml:space="preserve">Mục đích và phần việc bị ảnh hưởng: </w:t>
      </w:r>
      <w:r>
        <w:t>Hỗ trợ viết MemberRepository.h và MemberRepository.cpp trong tầng DSA core (repositories).</w:t>
      </w:r>
    </w:p>
    <w:p>
      <w:pPr>
        <w:pStyle w:val="ListBullet"/>
      </w:pPr>
      <w:r>
        <w:rPr>
          <w:b/>
        </w:rPr>
        <w:t xml:space="preserve">Cách tôi kiểm chứng và giới hạn: </w:t>
      </w:r>
      <w:r>
        <w:t>Đối chiếu lịch sử project: hai file này hiện không còn trong cây mã nguồn; commit dọn cấu trúc sau đó đã loại bỏ các file repository trống/chưa dùng. Vì vậy chưa có căn cứ xác nhận phần được hỗ trợ đã được tích hợp hoặc có kiểm thử riêng.</w:t>
      </w:r>
    </w:p>
    <w:p>
      <w:pPr>
        <w:pStyle w:val="Heading2"/>
      </w:pPr>
      <w:r>
        <w:t>5. 02/10/2026 · Claude (claude.ai)</w:t>
      </w:r>
    </w:p>
    <w:p>
      <w:pPr>
        <w:pStyle w:val="ListBullet"/>
      </w:pPr>
      <w:r>
        <w:rPr>
          <w:b/>
        </w:rPr>
        <w:t xml:space="preserve">Mục đích và phần việc bị ảnh hưởng: </w:t>
      </w:r>
      <w:r>
        <w:t>Trao đổi và liệt kê các chức năng của hệ thống thư viện cần triển khai, ảnh hưởng đến phần xác định phạm vi và công việc của project.</w:t>
      </w:r>
    </w:p>
    <w:p>
      <w:pPr>
        <w:pStyle w:val="ListBullet"/>
      </w:pPr>
      <w:r>
        <w:rPr>
          <w:b/>
        </w:rPr>
        <w:t xml:space="preserve">Cách tôi kiểm chứng và giới hạn: </w:t>
      </w:r>
      <w:r>
        <w:t>Đối chiếu danh sách chức năng với yêu cầu đồ án và project hiện tại. Đây là bước phân tích yêu cầu; danh sách hoặc kế hoạch không tự chứng minh chức năng đã được cài đặt hay kiểm thử.</w:t>
      </w:r>
    </w:p>
    <w:p>
      <w:pPr>
        <w:pStyle w:val="Heading2"/>
      </w:pPr>
      <w:r>
        <w:t>6. 03/10/2026 · Claude (claude.ai)</w:t>
      </w:r>
    </w:p>
    <w:p>
      <w:pPr>
        <w:pStyle w:val="ListBullet"/>
      </w:pPr>
      <w:r>
        <w:rPr>
          <w:b/>
        </w:rPr>
        <w:t xml:space="preserve">Mục đích và phần việc bị ảnh hưởng: </w:t>
      </w:r>
      <w:r>
        <w:t>Hỗ trợ tạo tài liệu cá nhân theo mẫu có sẵn, gồm nội dung đọc hiểu yêu cầu D1 và thiết kế Top sách được quan tâm D3.</w:t>
      </w:r>
    </w:p>
    <w:p>
      <w:pPr>
        <w:pStyle w:val="ListBullet"/>
      </w:pPr>
      <w:r>
        <w:rPr>
          <w:b/>
        </w:rPr>
        <w:t xml:space="preserve">Cách tôi kiểm chứng và giới hạn: </w:t>
      </w:r>
      <w:r>
        <w:t>Đọc lại nội dung các bản D1/D3 trong project và đối chiếu phạm vi với yêu cầu. D3 còn các chỗ đánh dấu cần xác nhận với code, benchmark và nhóm; chưa xem các giả định hoặc số liệu chưa kiểm chứng là kết quả thực tế.</w:t>
      </w:r>
    </w:p>
    <w:p>
      <w:pPr>
        <w:pStyle w:val="Heading2"/>
      </w:pPr>
      <w:r>
        <w:t>7. 03/10/2026 · Claude (claude.ai)</w:t>
      </w:r>
    </w:p>
    <w:p>
      <w:pPr>
        <w:pStyle w:val="ListBullet"/>
      </w:pPr>
      <w:r>
        <w:rPr>
          <w:b/>
        </w:rPr>
        <w:t xml:space="preserve">Mục đích và phần việc bị ảnh hưởng: </w:t>
      </w:r>
      <w:r>
        <w:t>Trao đổi về chức năng và công việc của dự án, hỗ trợ làm rõ phạm vi các phần cần triển khai.</w:t>
      </w:r>
    </w:p>
    <w:p>
      <w:pPr>
        <w:pStyle w:val="ListBullet"/>
      </w:pPr>
      <w:r>
        <w:rPr>
          <w:b/>
        </w:rPr>
        <w:t xml:space="preserve">Cách tôi kiểm chứng và giới hạn: </w:t>
      </w:r>
      <w:r>
        <w:t>Đối chiếu nội dung trao đổi với yêu cầu đồ án và cấu trúc project. Đây là hỗ trợ phân tích/phân công; cần nhóm xác nhận phần việc và trạng thái triển khai thực tế.</w:t>
      </w:r>
    </w:p>
    <w:p>
      <w:pPr>
        <w:pStyle w:val="Heading2"/>
      </w:pPr>
      <w:r>
        <w:t>8. 03–04/10/2026 · Codex</w:t>
      </w:r>
    </w:p>
    <w:p>
      <w:pPr>
        <w:pStyle w:val="ListBullet"/>
      </w:pPr>
      <w:r>
        <w:rPr>
          <w:b/>
        </w:rPr>
        <w:t xml:space="preserve">Mục đích và phần việc bị ảnh hưởng: </w:t>
      </w:r>
      <w:r>
        <w:t>Rà soát yêu cầu Top K và hỗ trợ chỉnh cách tính sách được quan tâm theo cửa sổ N ngày; cập nhật xử lý ngày và lựa chọn khoảng thời gian trên giao diện.</w:t>
      </w:r>
    </w:p>
    <w:p>
      <w:pPr>
        <w:pStyle w:val="ListBullet"/>
      </w:pPr>
      <w:r>
        <w:rPr>
          <w:b/>
        </w:rPr>
        <w:t xml:space="preserve">Cách tôi kiểm chứng và giới hạn: </w:t>
      </w:r>
      <w:r>
        <w:t>Đối chiếu hành vi với quyết định của nhóm là tính theo N ngày; kiểm tra C++ build và cú pháp JavaScript. Chưa chạy bộ unit test hoặc kiểm thử giao diện đầy đủ.</w:t>
      </w:r>
    </w:p>
    <w:p>
      <w:pPr>
        <w:pStyle w:val="Heading2"/>
      </w:pPr>
      <w:r>
        <w:t>9. 03–04/10/2026 · Codex</w:t>
      </w:r>
    </w:p>
    <w:p>
      <w:pPr>
        <w:pStyle w:val="ListBullet"/>
      </w:pPr>
      <w:r>
        <w:rPr>
          <w:b/>
        </w:rPr>
        <w:t xml:space="preserve">Mục đích và phần việc bị ảnh hưởng: </w:t>
      </w:r>
      <w:r>
        <w:t>Hỗ trợ giới hạn lịch sử hoạt động, cải thiện HashTable và MinHeap/Top K, đồng thời bổ sung chương trình benchmark và phần mô tả kết quả.</w:t>
      </w:r>
    </w:p>
    <w:p>
      <w:pPr>
        <w:pStyle w:val="ListBullet"/>
      </w:pPr>
      <w:r>
        <w:rPr>
          <w:b/>
        </w:rPr>
        <w:t xml:space="preserve">Cách tôi kiểm chứng và giới hạn: </w:t>
      </w:r>
      <w:r>
        <w:t>C++ build thành công và benchmark chạy được. Kết quả là một lần chạy trên máy này, chỉ có giá trị tham khảo và chưa thay thế kiểm thử tự động đầy đủ.</w:t>
      </w:r>
    </w:p>
    <w:p>
      <w:pPr>
        <w:pStyle w:val="Heading2"/>
      </w:pPr>
      <w:r>
        <w:t>10. 04/10/2026 · Codex</w:t>
      </w:r>
    </w:p>
    <w:p>
      <w:pPr>
        <w:pStyle w:val="ListBullet"/>
      </w:pPr>
      <w:r>
        <w:rPr>
          <w:b/>
        </w:rPr>
        <w:t xml:space="preserve">Mục đích và phần việc bị ảnh hưởng: </w:t>
      </w:r>
      <w:r>
        <w:t>Cập nhật dữ liệu sách mới từ Git để đồng bộ project với thay đổi của nhóm.</w:t>
      </w:r>
    </w:p>
    <w:p>
      <w:pPr>
        <w:pStyle w:val="ListBullet"/>
      </w:pPr>
      <w:r>
        <w:rPr>
          <w:b/>
        </w:rPr>
        <w:t xml:space="preserve">Cách tôi kiểm chứng và giới hạn: </w:t>
      </w:r>
      <w:r>
        <w:t>Xác nhận pull thành công tại commit 85293ed, danh mục trên máy có 45 đầu sách và các file JSON đọc được. Các chỉnh sửa JSON local trùng với dữ liệu mới được giữ trong stash, chưa ghép vào bản đang dùng.</w:t>
      </w:r>
    </w:p>
    <w:p>
      <w:pPr>
        <w:pStyle w:val="Heading2"/>
      </w:pPr>
      <w:r>
        <w:t>11. 04/10/2026 · Codex</w:t>
      </w:r>
    </w:p>
    <w:p>
      <w:pPr>
        <w:pStyle w:val="ListBullet"/>
      </w:pPr>
      <w:r>
        <w:rPr>
          <w:b/>
        </w:rPr>
        <w:t xml:space="preserve">Mục đích và phần việc bị ảnh hưởng: </w:t>
      </w:r>
      <w:r>
        <w:t>Đọc nhận xét kiến trúc và đối chiếu luồng xử lý giữa Node.js, C++ core và các repository trong project.</w:t>
      </w:r>
    </w:p>
    <w:p>
      <w:pPr>
        <w:pStyle w:val="ListBullet"/>
      </w:pPr>
      <w:r>
        <w:rPr>
          <w:b/>
        </w:rPr>
        <w:t xml:space="preserve">Cách tôi kiểm chứng và giới hạn: </w:t>
      </w:r>
      <w:r>
        <w:t>Lần theo mã nguồn: Node chuyển các thao tác nghiệp vụ qua C++ bridge; Node vẫn đọc JSON trực tiếp ở phần lấy trạng thái, và một số repository chưa được gọi trong luồng chính. Đây là kết quả rà soát; đề xuất tái cấu trúc chưa được triển khai.</w:t>
      </w:r>
    </w:p>
    <w:p>
      <w:pPr>
        <w:pStyle w:val="Heading2"/>
      </w:pPr>
      <w:r>
        <w:t>12. 03–04/10/2026 · Codex</w:t>
      </w:r>
    </w:p>
    <w:p>
      <w:pPr>
        <w:pStyle w:val="ListBullet"/>
      </w:pPr>
      <w:r>
        <w:rPr>
          <w:b/>
        </w:rPr>
        <w:t xml:space="preserve">Mục đích và phần việc bị ảnh hưởng: </w:t>
      </w:r>
      <w:r>
        <w:t>Hỗ trợ cập nhật tài liệu mô tả phạm vi MC1, D2/README và báo cáo benchmark cho khớp với phần triển khai.</w:t>
      </w:r>
    </w:p>
    <w:p>
      <w:pPr>
        <w:pStyle w:val="ListBullet"/>
      </w:pPr>
      <w:r>
        <w:rPr>
          <w:b/>
        </w:rPr>
        <w:t xml:space="preserve">Cách tôi kiểm chứng và giới hạn: </w:t>
      </w:r>
      <w:r>
        <w:t>Đối chiếu nội dung tài liệu với phạm vi tra cứu theo bookId và kết quả benchmark đã chạy. Bố cục DOCX trước đây chưa được xác minh bằng công cụ render vì máy thiếu LibreOffice.</w:t>
      </w:r>
    </w:p>
    <w:p>
      <w:pPr>
        <w:pStyle w:val="Heading2"/>
      </w:pPr>
      <w:r>
        <w:t>13. 04/10/2026 · Codex</w:t>
      </w:r>
    </w:p>
    <w:p>
      <w:pPr>
        <w:pStyle w:val="ListBullet"/>
      </w:pPr>
      <w:r>
        <w:rPr>
          <w:b/>
        </w:rPr>
        <w:t xml:space="preserve">Mục đích và phần việc bị ảnh hưởng: </w:t>
      </w:r>
      <w:r>
        <w:t>Đối chiếu project với yêu cầu đồ án, xác định điểm còn thiếu và giải thích nội dung cần chuẩn bị cho D7/D8; tạo bản nháp D7 cá nhân.</w:t>
      </w:r>
    </w:p>
    <w:p>
      <w:pPr>
        <w:pStyle w:val="ListBullet"/>
      </w:pPr>
      <w:r>
        <w:rPr>
          <w:b/>
        </w:rPr>
        <w:t xml:space="preserve">Cách tôi kiểm chứng và giới hạn: </w:t>
      </w:r>
      <w:r>
        <w:t>Đối chiếu mã nguồn, tài liệu và yêu cầu được cung cấp. Phần nhận định thiếu sót là kết quả rà soát, không đồng nghĩa các đề xuất đã được triển khai; bài phản tư và AI-audit cần tôi cùng nhóm xác nhận trước khi nộp.</w:t>
      </w:r>
    </w:p>
    <w:p>
      <w:pPr>
        <w:pStyle w:val="Heading2"/>
      </w:pPr>
      <w:r>
        <w:t>14. 04/10/2026 · Claude (claude.ai)</w:t>
      </w:r>
    </w:p>
    <w:p>
      <w:pPr>
        <w:pStyle w:val="ListBullet"/>
      </w:pPr>
      <w:r>
        <w:rPr>
          <w:b/>
        </w:rPr>
        <w:t xml:space="preserve">Mục đích và phần việc bị ảnh hưởng: </w:t>
      </w:r>
      <w:r>
        <w:t>Đọc yêu cầu đồ án, cấu trúc project và file D7 hiện có để tổng hợp, bổ sung nhật ký sử dụng AI (D7) theo mẫu.</w:t>
      </w:r>
    </w:p>
    <w:p>
      <w:pPr>
        <w:pStyle w:val="ListBullet"/>
      </w:pPr>
      <w:r>
        <w:rPr>
          <w:b/>
        </w:rPr>
        <w:t xml:space="preserve">Cách tôi kiểm chứng và giới hạn: </w:t>
      </w:r>
      <w:r>
        <w:t>Nội dung Claude bổ sung dựa trên file D7 và yêu cầu được cung cấp; Claude không truy cập được lịch sử các cuộc trò chuyện AI trước đó. Tôi đã đối chiếu và bổ sung các lần dùng Codex từ lịch sử project; vẫn cần tự rà lại để bảo đảm nhật ký phản ánh đầy đủ các công cụ đã dùng.</w:t>
      </w:r>
    </w:p>
    <w:p>
      <w:pPr>
        <w:pStyle w:val="Heading1"/>
      </w:pPr>
      <w:r>
        <w:t>3. Ghi nhận AI-audit cho nhóm</w:t>
      </w:r>
    </w:p>
    <w:p>
      <w:r>
        <w:t>Gợi ý được rà soát: tính Top K theo số lượt mượn trong N ngày gần nhất. Giả định cần tránh là dùng borrowCount tích lũy như thể nó đại diện cho mức độ quan tâm gần đây; các lượt mượn cũ vẫn nằm trong tổng tích lũy nên có thể làm sai thứ hạng trong cửa sổ thời gian.</w:t>
      </w:r>
    </w:p>
    <w:p>
      <w:r>
        <w:t>Điều chỉnh được giữ trong project là tính theo ngày mượn và giới hạn cửa sổ N ngày, đồng thời cho phép chọn khoảng thời gian. C++ build và cú pháp JavaScript đã được kiểm tra; tuy nhiên nhóm chưa chạy bộ unit test/kiểm thử giao diện đầy đủ cho thay đổi này. Nhóm cần xác nhận nội dung audit này và bổ sung cách kiểm tra biên ngày bằng dữ liệu kiểm thử trước khi nộp.</w:t>
      </w:r>
    </w:p>
    <w:p>
      <w:pPr>
        <w:pStyle w:val="Heading1"/>
      </w:pPr>
      <w:r>
        <w:t>4. Bài phản tư cá nhân</w:t>
      </w:r>
    </w:p>
    <w:p>
      <w:r>
        <w:t>Một khó khăn trong quá trình làm đồ án là giữ cho mô tả Top K đúng với câu hỏi mà nhóm muốn trả lời. Nếu chỉ nhìn vào tổng borrowCount, kết quả phản ánh lịch sử tích lũy chứ không phải sách được quan tâm trong N ngày gần nhất. Tôi dùng AI để rà soát yêu cầu và phần triển khai, rồi thống nhất lại phạm vi theo cửa sổ thời gian. Qua việc này, tôi thấy một kết quả chạy được chưa đủ để chứng minh nó trả lời đúng yêu cầu; cần kiểm tra cả dữ liệu đầu vào, mốc thời gian và cách diễn giải kết quả.</w:t>
      </w:r>
    </w:p>
    <w:p>
      <w:r>
        <w:t>Tôi cũng gặp nhận xét cho rằng Node.js đang lặp lại toàn bộ nghiệp vụ C++. Thay vì chấp nhận hoặc bác bỏ nhận xét chỉ từ ảnh chụp, tôi nhờ AI lần theo luồng gọi trong mã nguồn. Kết quả cho thấy nghiệp vụ mượn/trả/đặt trước đi qua C++ bridge, nhưng Node vẫn đọc trực tiếp JSON để lấy trạng thái và một số repository chưa nằm trong đường chạy chính. Tôi rút ra rằng khi dùng AI để review, cần phân biệt điều đã được mã nguồn xác nhận với điều mới chỉ là đề xuất; phần tái cấu trúc này hiện vẫn là việc cần làm.</w:t>
      </w:r>
    </w:p>
    <w:p>
      <w:r>
        <w:t>Giới hạn tôi cần tiếp tục khắc phục là kiểm thử tự động cho các tình huống biên còn thiếu. Trước khi bảo vệ, tôi sẽ tự trace phần Top K và luồng Node–C++, chạy thử các mốc ngày khác nhau, và chuẩn bị giải thích rõ phần nào đã sửa, phần nào mới được phân tích.</w:t>
      </w:r>
    </w:p>
    <w:p>
      <w:pPr>
        <w:pStyle w:val="Heading1"/>
      </w:pPr>
      <w:r>
        <w:t>5. Xác nhận trước khi nộp</w:t>
      </w:r>
    </w:p>
    <w:p>
      <w:pPr>
        <w:pStyle w:val="ListBullet"/>
        <w:spacing w:after="60"/>
      </w:pPr>
      <w:r>
        <w:t>Bổ sung mọi lần dùng ChatGPT, Copilot hoặc công cụ AI khác ngoài Codex và Claude nếu có; ghi đúng công cụ và phần việc bị ảnh hưởng.</w:t>
      </w:r>
    </w:p>
    <w:p>
      <w:pPr>
        <w:pStyle w:val="ListBullet"/>
        <w:spacing w:after="60"/>
      </w:pPr>
      <w:r>
        <w:t>Đọc lại bài phản tư và sửa các câu chưa đúng với trải nghiệm, mức độ tham gia hoặc cách kiểm chứng thực tế của tôi.</w:t>
      </w:r>
    </w:p>
    <w:p>
      <w:pPr>
        <w:pStyle w:val="ListBullet"/>
        <w:spacing w:after="60"/>
      </w:pPr>
      <w:r>
        <w:t>Xác nhận với nhóm rằng phần AI-audit ở mục 3 phản ánh đúng quyết định và kiểm thử của cả nhóm; không ghi kiểm thử chưa thực hiện như đã hoàn tất.</w:t>
      </w:r>
    </w:p>
    <w:p>
      <w:pPr>
        <w:pStyle w:val="ListBullet"/>
        <w:spacing w:after="60"/>
      </w:pPr>
      <w:r>
        <w:t>Bỏ mục checklist này nếu giảng viên yêu cầu bản nộp chỉ chứa nhật ký và phản tư.</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4"/>
        <w:sz w:val="16"/>
      </w:rPr>
      <w:t>D7 · Nhật ký AI và phản tư cá nhân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D4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42D4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42D4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D7 Nhật ký sử dụng AI và bài phản tư cá nhân</dc:title>
  <dc:subject>Đồ án Cấu trúc Dữ liệu và Giải thuật</dc:subject>
  <dc:creator>Nguyễn Trung Hiếu</dc:creator>
  <cp:keywords/>
  <dc:description>generated by python-docx</dc:description>
  <cp:lastModifiedBy/>
  <cp:revision>1</cp:revision>
  <dcterms:created xsi:type="dcterms:W3CDTF">2013-12-23T23:15:00Z</dcterms:created>
  <dcterms:modified xsi:type="dcterms:W3CDTF">2013-12-23T23:15:00Z</dcterms:modified>
  <cp:category/>
</cp:coreProperties>
</file>