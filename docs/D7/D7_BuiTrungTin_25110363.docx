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http://schemas.openxmlformats.org/wordprocessingml/2006/main">
  <w:body>
    <w:p>
      <w:pPr>
        <w:jc w:val="center"/>
        <w:spacing w:before="0" w:after="80" w:line="360" w:lineRule="auto"/>
      </w:pPr>
      <w:r>
        <w:rPr>
          <w:rFonts w:ascii="Times New Roman" w:hAnsi="Times New Roman" w:eastAsia="Times New Roman"/>
          <w:sz w:val="32"/>
          <w:szCs w:val="32"/>
          <w:b/>
          <w:lang w:val="vi-VN"/>
        </w:rPr>
        <w:t xml:space="preserve">D7 NHẬT KÝ SỬ DỤNG AI VÀ BÀI PHẢN TƯ CÁ NHÂN</w:t>
      </w:r>
    </w:p>
    <w:p>
      <w:pPr>
        <w:jc w:val="center"/>
        <w:spacing w:before="0" w:after="240" w:line="360" w:lineRule="auto"/>
      </w:pPr>
      <w:r>
        <w:rPr>
          <w:rFonts w:ascii="Times New Roman" w:hAnsi="Times New Roman" w:eastAsia="Times New Roman"/>
          <w:sz w:val="28"/>
          <w:szCs w:val="28"/>
          <w:b/>
          <w:lang w:val="vi-VN"/>
        </w:rPr>
        <w:t xml:space="preserve">ĐỒ ÁN CẤU TRÚC DỮ LIỆU VÀ GIẢI THUẬT</w:t>
      </w:r>
    </w:p>
    <w:p>
      <w:pPr>
        <w:jc w:val="left"/>
        <w:spacing w:before="0" w:after="120" w:line="360" w:lineRule="auto"/>
      </w:pPr>
      <w:r>
        <w:rPr>
          <w:rFonts w:ascii="Times New Roman" w:hAnsi="Times New Roman" w:eastAsia="Times New Roman"/>
          <w:sz w:val="26"/>
          <w:szCs w:val="26"/>
          <w:lang w:val="vi-VN"/>
        </w:rPr>
        <w:t xml:space="preserve">Sinh viên: Bùi Trung Tín — 25110363</w:t>
      </w:r>
    </w:p>
    <w:p>
      <w:pPr>
        <w:jc w:val="left"/>
        <w:spacing w:before="0" w:after="120" w:line="360" w:lineRule="auto"/>
      </w:pPr>
      <w:r>
        <w:rPr>
          <w:rFonts w:ascii="Times New Roman" w:hAnsi="Times New Roman" w:eastAsia="Times New Roman"/>
          <w:sz w:val="26"/>
          <w:szCs w:val="26"/>
          <w:lang w:val="vi-VN"/>
        </w:rPr>
        <w:t xml:space="preserve">Phần phụ trách: MC2 — Truy xuất Loan theo khoảng dueDate; BST và kiểm thử liên quan</w:t>
      </w:r>
    </w:p>
    <w:p>
      <w:pPr>
        <w:jc w:val="left"/>
        <w:spacing w:before="0" w:after="120" w:line="360" w:lineRule="auto"/>
      </w:pPr>
      <w:r>
        <w:rPr>
          <w:rFonts w:ascii="Times New Roman" w:hAnsi="Times New Roman" w:eastAsia="Times New Roman"/>
          <w:sz w:val="26"/>
          <w:szCs w:val="26"/>
          <w:lang w:val="vi-VN"/>
        </w:rPr>
        <w:t xml:space="preserve">Thời gian ghi nhận: Tháng 09/2026–06/10/2026; tổng hợp các lần sử dụng Codex liên quan đến đồ án</w:t>
      </w:r>
    </w:p>
    <w:p>
      <w:pPr>
        <w:jc w:val="left"/>
        <w:spacing w:before="180" w:after="120" w:line="360" w:lineRule="auto"/>
      </w:pPr>
      <w:r>
        <w:rPr>
          <w:rFonts w:ascii="Times New Roman" w:hAnsi="Times New Roman" w:eastAsia="Times New Roman"/>
          <w:sz w:val="28"/>
          <w:szCs w:val="28"/>
          <w:b/>
          <w:lang w:val="vi-VN"/>
        </w:rPr>
        <w:t xml:space="preserve">1. Phạm vi nhật ký</w:t>
      </w:r>
    </w:p>
    <w:p>
      <w:pPr>
        <w:jc w:val="left"/>
        <w:spacing w:before="0" w:after="120" w:line="360" w:lineRule="auto"/>
      </w:pPr>
      <w:r>
        <w:rPr>
          <w:rFonts w:ascii="Times New Roman" w:hAnsi="Times New Roman" w:eastAsia="Times New Roman"/>
          <w:sz w:val="26"/>
          <w:szCs w:val="26"/>
          <w:lang w:val="vi-VN"/>
        </w:rPr>
        <w:t xml:space="preserve">Nhật ký này ghi lại các lần tôi sử dụng Codex để hỗ trợ phần MC2 của đồ án quản lý thư viện. Phạm vi gồm đọc và trace repository, rà soát BST và LoanRepository, kiểm thử, hoàn thiện tài liệu D3, xây dựng benchmark MC2, thao tác Git và đối chiếu báo cáo với yêu cầu đồ án. Tôi chỉ ghi nhận các nội dung có thể đối chiếu từ lịch sử trao đổi, mã nguồn, tài liệu và kết quả chạy; các nhận định hoặc đề xuất chưa được triển khai được nêu rõ là giới hạn.</w:t>
      </w:r>
    </w:p>
    <w:p>
      <w:pPr>
        <w:jc w:val="left"/>
        <w:spacing w:before="0" w:after="120" w:line="360" w:lineRule="auto"/>
      </w:pPr>
      <w:r>
        <w:rPr>
          <w:rFonts w:ascii="Times New Roman" w:hAnsi="Times New Roman" w:eastAsia="Times New Roman"/>
          <w:sz w:val="26"/>
          <w:szCs w:val="26"/>
          <w:lang w:val="vi-VN"/>
        </w:rPr>
        <w:t xml:space="preserve">Codex được dùng để giải thích, gợi ý, kiểm tra chéo và tạo bản nháp. Tôi chịu trách nhiệm đọc lại mã, chạy test, đối chiếu với yêu cầu chính thức và chuẩn bị khả năng tự giải thích phần việc khi bảo vệ.</w:t>
      </w:r>
    </w:p>
    <w:p>
      <w:pPr>
        <w:jc w:val="left"/>
        <w:spacing w:before="180" w:after="120" w:line="360" w:lineRule="auto"/>
      </w:pPr>
      <w:r>
        <w:rPr>
          <w:rFonts w:ascii="Times New Roman" w:hAnsi="Times New Roman" w:eastAsia="Times New Roman"/>
          <w:sz w:val="28"/>
          <w:szCs w:val="28"/>
          <w:b/>
          <w:lang w:val="vi-VN"/>
        </w:rPr>
        <w:t xml:space="preserve">2. Nhật ký sử dụng AI</w:t>
      </w:r>
    </w:p>
    <w:p>
      <w:pPr>
        <w:jc w:val="left"/>
        <w:spacing w:before="120" w:after="60" w:line="360" w:lineRule="auto"/>
      </w:pPr>
      <w:r>
        <w:rPr>
          <w:rFonts w:ascii="Times New Roman" w:hAnsi="Times New Roman" w:eastAsia="Times New Roman"/>
          <w:sz w:val="26"/>
          <w:szCs w:val="26"/>
          <w:b/>
          <w:lang w:val="vi-VN"/>
        </w:rPr>
        <w:t xml:space="preserve">1. Tháng 09/2026 · Codex</w:t>
      </w:r>
    </w:p>
    <w:p>
      <w:pPr>
        <w:jc w:val="left"/>
        <w:spacing w:before="0" w:after="80" w:line="360" w:lineRule="auto"/>
      </w:pPr>
      <w:r>
        <w:rPr>
          <w:rFonts w:ascii="Times New Roman" w:hAnsi="Times New Roman" w:eastAsia="Times New Roman"/>
          <w:sz w:val="26"/>
          <w:szCs w:val="26"/>
          <w:lang w:val="vi-VN"/>
        </w:rPr>
        <w:t xml:space="preserve">• Mục đích và phần việc bị ảnh hưởng: Đọc cấu trúc repository, xác định nhiệm vụ MC2 của tôi và trace luồng Loan → LoanRepository → BST → service/presentation. Codex hỗ trợ tìm các file liên quan đến Loan, dueDate, range query, BST và phân công thành viên.</w:t>
      </w:r>
    </w:p>
    <w:p>
      <w:pPr>
        <w:jc w:val="left"/>
        <w:spacing w:before="0" w:after="80" w:line="360" w:lineRule="auto"/>
      </w:pPr>
      <w:r>
        <w:rPr>
          <w:rFonts w:ascii="Times New Roman" w:hAnsi="Times New Roman" w:eastAsia="Times New Roman"/>
          <w:sz w:val="26"/>
          <w:szCs w:val="26"/>
          <w:lang w:val="vi-VN"/>
        </w:rPr>
        <w:t xml:space="preserve">• Cách tôi kiểm chứng và giới hạn: Tôi đối chiếu trực tiếp với Loan.h/.cpp, LoanRepository.h/.cpp, BST.h/.cpp, BorrowService, main.cpp, dữ liệu loans.json và Bảng phân công tổng thể. Ở giai đoạn này tôi chỉ cho phép đọc, tìm kiếm và phân tích; không xem nhận định của AI là bằng chứng code đã hoạt động.</w:t>
      </w:r>
    </w:p>
    <w:p>
      <w:pPr>
        <w:jc w:val="left"/>
        <w:spacing w:before="120" w:after="60" w:line="360" w:lineRule="auto"/>
      </w:pPr>
      <w:r>
        <w:rPr>
          <w:rFonts w:ascii="Times New Roman" w:hAnsi="Times New Roman" w:eastAsia="Times New Roman"/>
          <w:sz w:val="26"/>
          <w:szCs w:val="26"/>
          <w:b/>
          <w:lang w:val="vi-VN"/>
        </w:rPr>
        <w:t xml:space="preserve">2. Tháng 09/2026 · Codex</w:t>
      </w:r>
    </w:p>
    <w:p>
      <w:pPr>
        <w:jc w:val="left"/>
        <w:spacing w:before="0" w:after="80" w:line="360" w:lineRule="auto"/>
      </w:pPr>
      <w:r>
        <w:rPr>
          <w:rFonts w:ascii="Times New Roman" w:hAnsi="Times New Roman" w:eastAsia="Times New Roman"/>
          <w:sz w:val="26"/>
          <w:szCs w:val="26"/>
          <w:lang w:val="vi-VN"/>
        </w:rPr>
        <w:t xml:space="preserve">• Mục đích và phần việc bị ảnh hưởng: Rà soát và hỗ trợ hoàn thiện phần BST/LoanRepository cho MC2, tập trung vào key dueDate, nhiều Loan cùng ngày, insert, remove một Loan, xóa node khi bucket cuối cùng rỗng, range pruning và quản lý bộ nhớ.</w:t>
      </w:r>
    </w:p>
    <w:p>
      <w:pPr>
        <w:jc w:val="left"/>
        <w:spacing w:before="0" w:after="80" w:line="360" w:lineRule="auto"/>
      </w:pPr>
      <w:r>
        <w:rPr>
          <w:rFonts w:ascii="Times New Roman" w:hAnsi="Times New Roman" w:eastAsia="Times New Roman"/>
          <w:sz w:val="26"/>
          <w:szCs w:val="26"/>
          <w:lang w:val="vi-VN"/>
        </w:rPr>
        <w:t xml:space="preserve">• Cách tôi kiểm chứng và giới hạn: Tôi đọc lại từng nhánh của insert/remove/range, kiểm tra destructor/clear và đối chiếu kết quả với test. Tôi ghi nhận BST hiện tại không tự cân bằng; mọi phân tích phải dùng chiều cao h và không được khẳng định luôn O(log n). Phần đồng bộ BorrowService là tích hợp của thành viên khác, không được nhận là implementation của tôi.</w:t>
      </w:r>
    </w:p>
    <w:p>
      <w:pPr>
        <w:jc w:val="left"/>
        <w:spacing w:before="120" w:after="60" w:line="360" w:lineRule="auto"/>
      </w:pPr>
      <w:r>
        <w:rPr>
          <w:rFonts w:ascii="Times New Roman" w:hAnsi="Times New Roman" w:eastAsia="Times New Roman"/>
          <w:sz w:val="26"/>
          <w:szCs w:val="26"/>
          <w:b/>
          <w:lang w:val="vi-VN"/>
        </w:rPr>
        <w:t xml:space="preserve">3. Cuối tháng 09–đầu tháng 10/2026 · Codex</w:t>
      </w:r>
    </w:p>
    <w:p>
      <w:pPr>
        <w:jc w:val="left"/>
        <w:spacing w:before="0" w:after="80" w:line="360" w:lineRule="auto"/>
      </w:pPr>
      <w:r>
        <w:rPr>
          <w:rFonts w:ascii="Times New Roman" w:hAnsi="Times New Roman" w:eastAsia="Times New Roman"/>
          <w:sz w:val="26"/>
          <w:szCs w:val="26"/>
          <w:lang w:val="vi-VN"/>
        </w:rPr>
        <w:t xml:space="preserve">• Mục đích và phần việc bị ảnh hưởng: Audit toàn bộ BSTTest theo behavior MC2, bao gồm cây rỗng, nhiều tầng, cây lệch, boundary, duplicate dueDate, remove node lá/một con/hai con, chuỗi thao tác động và tích hợp LoanRepository.</w:t>
      </w:r>
    </w:p>
    <w:p>
      <w:pPr>
        <w:jc w:val="left"/>
        <w:spacing w:before="0" w:after="80" w:line="360" w:lineRule="auto"/>
      </w:pPr>
      <w:r>
        <w:rPr>
          <w:rFonts w:ascii="Times New Roman" w:hAnsi="Times New Roman" w:eastAsia="Times New Roman"/>
          <w:sz w:val="26"/>
          <w:szCs w:val="26"/>
          <w:lang w:val="vi-VN"/>
        </w:rPr>
        <w:t xml:space="preserve">• Cách tôi kiểm chứng và giới hạn: Các trường hợp thiếu chỉ được bổ sung vào test sau khi đối chiếu implementation và yêu cầu. Bộ test cuối cùng chạy 13 nhóm với 691 checks PASS, gồm trường hợp successor có con phải và kiểm tra đầy đủ trường dữ liệu Loan. Tôi không coi test pass là bằng chứng BST luôn có hiệu năng logarit; test chức năng và phân tích complexity được tách riêng.</w:t>
      </w:r>
    </w:p>
    <w:p>
      <w:pPr>
        <w:jc w:val="left"/>
        <w:spacing w:before="120" w:after="60" w:line="360" w:lineRule="auto"/>
      </w:pPr>
      <w:r>
        <w:rPr>
          <w:rFonts w:ascii="Times New Roman" w:hAnsi="Times New Roman" w:eastAsia="Times New Roman"/>
          <w:sz w:val="26"/>
          <w:szCs w:val="26"/>
          <w:b/>
          <w:lang w:val="vi-VN"/>
        </w:rPr>
        <w:t xml:space="preserve">4. 02–03/10/2026 · Codex</w:t>
      </w:r>
    </w:p>
    <w:p>
      <w:pPr>
        <w:jc w:val="left"/>
        <w:spacing w:before="0" w:after="80" w:line="360" w:lineRule="auto"/>
      </w:pPr>
      <w:r>
        <w:rPr>
          <w:rFonts w:ascii="Times New Roman" w:hAnsi="Times New Roman" w:eastAsia="Times New Roman"/>
          <w:sz w:val="26"/>
          <w:szCs w:val="26"/>
          <w:lang w:val="vi-VN"/>
        </w:rPr>
        <w:t xml:space="preserve">• Mục đích và phần việc bị ảnh hưởng: Thực hiện final code review cho MC2 và hỗ trợ xây dựng D3 của tôi theo Q1–Q4, so sánh BST với Hash Table và Sorted Array, phân tích duplicate, memory management, range pruning và complexity thực tế.</w:t>
      </w:r>
    </w:p>
    <w:p>
      <w:pPr>
        <w:jc w:val="left"/>
        <w:spacing w:before="0" w:after="80" w:line="360" w:lineRule="auto"/>
      </w:pPr>
      <w:r>
        <w:rPr>
          <w:rFonts w:ascii="Times New Roman" w:hAnsi="Times New Roman" w:eastAsia="Times New Roman"/>
          <w:sz w:val="26"/>
          <w:szCs w:val="26"/>
          <w:lang w:val="vi-VN"/>
        </w:rPr>
        <w:t xml:space="preserve">• Cách tôi kiểm chứng và giới hạn: Tôi đối chiếu từng khẳng định trong D3 với BST.h/.cpp, LoanRepository và kết quả test; sửa các mô tả lý tưởng không đúng với code. Tài liệu nêu rõ balanced/average và worst-case skewed, đồng thời tách phần tôi sở hữu khỏi BorrowService, persistence và presentation.</w:t>
      </w:r>
    </w:p>
    <w:p>
      <w:pPr>
        <w:jc w:val="left"/>
        <w:spacing w:before="120" w:after="60" w:line="360" w:lineRule="auto"/>
      </w:pPr>
      <w:r>
        <w:rPr>
          <w:rFonts w:ascii="Times New Roman" w:hAnsi="Times New Roman" w:eastAsia="Times New Roman"/>
          <w:sz w:val="26"/>
          <w:szCs w:val="26"/>
          <w:b/>
          <w:lang w:val="vi-VN"/>
        </w:rPr>
        <w:t xml:space="preserve">5. 03/10/2026 · Codex</w:t>
      </w:r>
    </w:p>
    <w:p>
      <w:pPr>
        <w:jc w:val="left"/>
        <w:spacing w:before="0" w:after="80" w:line="360" w:lineRule="auto"/>
      </w:pPr>
      <w:r>
        <w:rPr>
          <w:rFonts w:ascii="Times New Roman" w:hAnsi="Times New Roman" w:eastAsia="Times New Roman"/>
          <w:sz w:val="26"/>
          <w:szCs w:val="26"/>
          <w:lang w:val="vi-VN"/>
        </w:rPr>
        <w:t xml:space="preserve">• Mục đích và phần việc bị ảnh hưởng: Hỗ trợ bổ sung benchmark MC2 vào tests/Benchmark.cpp, so sánh quét tuyến tính với BST range query tại 10.000 và 100.000 Loan.</w:t>
      </w:r>
    </w:p>
    <w:p>
      <w:pPr>
        <w:jc w:val="left"/>
        <w:spacing w:before="0" w:after="80" w:line="360" w:lineRule="auto"/>
      </w:pPr>
      <w:r>
        <w:rPr>
          <w:rFonts w:ascii="Times New Roman" w:hAnsi="Times New Roman" w:eastAsia="Times New Roman"/>
          <w:sz w:val="26"/>
          <w:szCs w:val="26"/>
          <w:lang w:val="vi-VN"/>
        </w:rPr>
        <w:t xml:space="preserve">• Cách tôi kiểm chứng và giới hạn: Benchmark dùng cùng dữ liệu và khoảng truy vấn, 5 Loan trên mỗi dueDate, seed cố định, 500 lần truy vấn và 105 kết quả mỗi lần. Tôi biên dịch với -O2, kiểm tra hai cách trả cùng tập loanId, kiểm tra kết quả BST tăng theo dueDate, báo chiều cao và tách build time khỏi query time. Hai mốc đều PASS. Số đo chỉ đại diện cho máy, compiler và thứ tự insert đã dùng; không chứng minh BST có worst-case O(log n).</w:t>
      </w:r>
    </w:p>
    <w:p>
      <w:pPr>
        <w:jc w:val="left"/>
        <w:spacing w:before="120" w:after="60" w:line="360" w:lineRule="auto"/>
      </w:pPr>
      <w:r>
        <w:rPr>
          <w:rFonts w:ascii="Times New Roman" w:hAnsi="Times New Roman" w:eastAsia="Times New Roman"/>
          <w:sz w:val="26"/>
          <w:szCs w:val="26"/>
          <w:b/>
          <w:lang w:val="vi-VN"/>
        </w:rPr>
        <w:t xml:space="preserve">6. 03–05/10/2026 · Codex</w:t>
      </w:r>
    </w:p>
    <w:p>
      <w:pPr>
        <w:jc w:val="left"/>
        <w:spacing w:before="0" w:after="80" w:line="360" w:lineRule="auto"/>
      </w:pPr>
      <w:r>
        <w:rPr>
          <w:rFonts w:ascii="Times New Roman" w:hAnsi="Times New Roman" w:eastAsia="Times New Roman"/>
          <w:sz w:val="26"/>
          <w:szCs w:val="26"/>
          <w:lang w:val="vi-VN"/>
        </w:rPr>
        <w:t xml:space="preserve">• Mục đích và phần việc bị ảnh hưởng: Hướng dẫn đồng bộ Git, chỉ stage tài liệu D3 hoặc Benchmark.cpp, xử lý push bị từ chối, pull --rebase và kiểm tra repository sau khi push/pull.</w:t>
      </w:r>
    </w:p>
    <w:p>
      <w:pPr>
        <w:jc w:val="left"/>
        <w:spacing w:before="0" w:after="80" w:line="360" w:lineRule="auto"/>
      </w:pPr>
      <w:r>
        <w:rPr>
          <w:rFonts w:ascii="Times New Roman" w:hAnsi="Times New Roman" w:eastAsia="Times New Roman"/>
          <w:sz w:val="26"/>
          <w:szCs w:val="26"/>
          <w:lang w:val="vi-VN"/>
        </w:rPr>
        <w:t xml:space="preserve">• Cách tôi kiểm chứng và giới hạn: Trước mỗi commit tôi dùng git status và git diff --cached --name-only để xác nhận đúng file; sau push kiểm tra dòng main → main; sau pull kiểm tra HEAD, main và origin/main cùng commit. AI chỉ hướng dẫn lệnh, còn trạng thái remote có thể thay đổi sau thời điểm kiểm tra.</w:t>
      </w:r>
    </w:p>
    <w:p>
      <w:pPr>
        <w:jc w:val="left"/>
        <w:spacing w:before="120" w:after="60" w:line="360" w:lineRule="auto"/>
      </w:pPr>
      <w:r>
        <w:rPr>
          <w:rFonts w:ascii="Times New Roman" w:hAnsi="Times New Roman" w:eastAsia="Times New Roman"/>
          <w:sz w:val="26"/>
          <w:szCs w:val="26"/>
          <w:b/>
          <w:lang w:val="vi-VN"/>
        </w:rPr>
        <w:t xml:space="preserve">7. 05–06/10/2026 · Codex</w:t>
      </w:r>
    </w:p>
    <w:p>
      <w:pPr>
        <w:jc w:val="left"/>
        <w:spacing w:before="0" w:after="80" w:line="360" w:lineRule="auto"/>
      </w:pPr>
      <w:r>
        <w:rPr>
          <w:rFonts w:ascii="Times New Roman" w:hAnsi="Times New Roman" w:eastAsia="Times New Roman"/>
          <w:sz w:val="26"/>
          <w:szCs w:val="26"/>
          <w:lang w:val="vi-VN"/>
        </w:rPr>
        <w:t xml:space="preserve">• Mục đích và phần việc bị ảnh hưởng: Đọc lại repository sau khi nhóm cập nhật, kiểm tra báo cáo tổng hợp và đối chiếu với rubric chính thức.</w:t>
      </w:r>
    </w:p>
    <w:p>
      <w:pPr>
        <w:jc w:val="left"/>
        <w:spacing w:before="0" w:after="80" w:line="360" w:lineRule="auto"/>
      </w:pPr>
      <w:r>
        <w:rPr>
          <w:rFonts w:ascii="Times New Roman" w:hAnsi="Times New Roman" w:eastAsia="Times New Roman"/>
          <w:sz w:val="26"/>
          <w:szCs w:val="26"/>
          <w:lang w:val="vi-VN"/>
        </w:rPr>
        <w:t xml:space="preserve">• Cách tôi kiểm chứng và giới hạn: Tôi kiểm tra CMake, source, test, tài liệu D1–D7 và dữ liệu JSON. Tám file test hiện có đã được biên dịch và chạy PASS; riêng BST/MC2 tiếp tục đạt 691 checks. Tôi cũng ghi nhận các khoảng trống như thiếu ActivityTest, thiếu test tích hợp cho một số luồng, thiếu Q1–Q4 và yêu cầu xung đột trong bản báo cáo tổng hợp, cùng snapshot dữ liệu báo cáo chưa khớp dữ liệu mới nhất. Đây là kết quả audit tại thời điểm kiểm tra, không tự đồng nghĩa các điểm thiếu đã được sửa.</w:t>
      </w:r>
    </w:p>
    <w:p>
      <w:pPr>
        <w:jc w:val="left"/>
        <w:spacing w:before="120" w:after="60" w:line="360" w:lineRule="auto"/>
      </w:pPr>
      <w:r>
        <w:rPr>
          <w:rFonts w:ascii="Times New Roman" w:hAnsi="Times New Roman" w:eastAsia="Times New Roman"/>
          <w:sz w:val="26"/>
          <w:szCs w:val="26"/>
          <w:b/>
          <w:lang w:val="vi-VN"/>
        </w:rPr>
        <w:t xml:space="preserve">8. 06/10/2026 · Codex</w:t>
      </w:r>
    </w:p>
    <w:p>
      <w:pPr>
        <w:jc w:val="left"/>
        <w:spacing w:before="0" w:after="80" w:line="360" w:lineRule="auto"/>
      </w:pPr>
      <w:r>
        <w:rPr>
          <w:rFonts w:ascii="Times New Roman" w:hAnsi="Times New Roman" w:eastAsia="Times New Roman"/>
          <w:sz w:val="26"/>
          <w:szCs w:val="26"/>
          <w:lang w:val="vi-VN"/>
        </w:rPr>
        <w:t xml:space="preserve">• Mục đích và phần việc bị ảnh hưởng: Soạn bản nháp D7 cá nhân theo bố cục mẫu của nhóm, dựa trên lịch sử làm MC2 thực tế.</w:t>
      </w:r>
    </w:p>
    <w:p>
      <w:pPr>
        <w:jc w:val="left"/>
        <w:spacing w:before="0" w:after="80" w:line="360" w:lineRule="auto"/>
      </w:pPr>
      <w:r>
        <w:rPr>
          <w:rFonts w:ascii="Times New Roman" w:hAnsi="Times New Roman" w:eastAsia="Times New Roman"/>
          <w:sz w:val="26"/>
          <w:szCs w:val="26"/>
          <w:lang w:val="vi-VN"/>
        </w:rPr>
        <w:t xml:space="preserve">• Cách tôi kiểm chứng và giới hạn: Nội dung được đối chiếu với lịch sử trao đổi, mã nguồn, kết quả test, benchmark và Git. Codex không thể biết các công cụ AI hoặc phiên trao đổi ngoài lịch sử được cung cấp; tôi phải tự bổ sung nếu đã dùng ChatGPT, Claude, Copilot hoặc công cụ khác.</w:t>
      </w:r>
    </w:p>
    <w:p>
      <w:pPr>
        <w:jc w:val="left"/>
        <w:spacing w:before="180" w:after="120" w:line="360" w:lineRule="auto"/>
      </w:pPr>
      <w:r>
        <w:rPr>
          <w:rFonts w:ascii="Times New Roman" w:hAnsi="Times New Roman" w:eastAsia="Times New Roman"/>
          <w:sz w:val="28"/>
          <w:szCs w:val="28"/>
          <w:b/>
          <w:lang w:val="vi-VN"/>
        </w:rPr>
        <w:t xml:space="preserve">3. Ghi nhận AI-audit</w:t>
      </w:r>
    </w:p>
    <w:p>
      <w:pPr>
        <w:jc w:val="left"/>
        <w:spacing w:before="0" w:after="120" w:line="360" w:lineRule="auto"/>
      </w:pPr>
      <w:r>
        <w:rPr>
          <w:rFonts w:ascii="Times New Roman" w:hAnsi="Times New Roman" w:eastAsia="Times New Roman"/>
          <w:sz w:val="26"/>
          <w:szCs w:val="26"/>
          <w:lang w:val="vi-VN"/>
        </w:rPr>
        <w:t xml:space="preserve">Nội dung được audit: phần sinh dữ liệu ngày trong bản nháp benchmark MC2 do AI hỗ trợ. Bản nháp đầu tiên dùng 30 ngày cho mọi tháng và mô tả rằng các khóa YYYYMMDD tạo ra đều là ngày lịch hợp lệ. Giả định này sai vì tháng 2 không có ngày 29 hoặc 30 trong mọi năm.</w:t>
      </w:r>
    </w:p>
    <w:p>
      <w:pPr>
        <w:jc w:val="left"/>
        <w:spacing w:before="0" w:after="120" w:line="360" w:lineRule="auto"/>
      </w:pPr>
      <w:r>
        <w:rPr>
          <w:rFonts w:ascii="Times New Roman" w:hAnsi="Times New Roman" w:eastAsia="Times New Roman"/>
          <w:sz w:val="26"/>
          <w:szCs w:val="26"/>
          <w:lang w:val="vi-VN"/>
        </w:rPr>
        <w:t xml:space="preserve">Sau khi rà soát, tôi đổi bộ sinh dữ liệu sang các ngày 01–28 của mỗi tháng để mọi khóa đều hợp lệ mà vẫn giữ đúng thứ tự thời gian. Tôi đồng thời không cộng trực tiếp vào số YYYYMMDD để biểu diễn “thêm ngày”, vì phép cộng số học sẽ sai khi qua cuối tháng hoặc cuối năm. BST chỉ so sánh các date key đã chuẩn hóa; việc tính ngày theo lịch phải nằm ở lớp chuyển đổi/service.</w:t>
      </w:r>
    </w:p>
    <w:p>
      <w:pPr>
        <w:jc w:val="left"/>
        <w:spacing w:before="0" w:after="120" w:line="360" w:lineRule="auto"/>
      </w:pPr>
      <w:r>
        <w:rPr>
          <w:rFonts w:ascii="Times New Roman" w:hAnsi="Times New Roman" w:eastAsia="Times New Roman"/>
          <w:sz w:val="26"/>
          <w:szCs w:val="26"/>
          <w:lang w:val="vi-VN"/>
        </w:rPr>
        <w:t xml:space="preserve">Benchmark còn được bổ sung sameLoanSet để so khớp tập loanId, isSortedByDueDate để kiểm tra thứ tự đầu ra, seed cố định để tái lập thứ tự insert và getHeight để công bố hình dạng cây. Sau khi chỉnh, benchmark được biên dịch với cảnh báo nghiêm ngặt, chạy ở 10.000 và 100.000 Loan, cả hai mốc đều PASS. Audit này cho thấy code AI tạo có thể biên dịch nhưng vẫn chứa giả định sai về miền dữ liệu; cần kiểm tra cả semantics chứ không chỉ cú pháp và kết quả chạy.</w:t>
      </w:r>
    </w:p>
    <w:p>
      <w:pPr>
        <w:jc w:val="left"/>
        <w:spacing w:before="180" w:after="120" w:line="360" w:lineRule="auto"/>
      </w:pPr>
      <w:r>
        <w:rPr>
          <w:rFonts w:ascii="Times New Roman" w:hAnsi="Times New Roman" w:eastAsia="Times New Roman"/>
          <w:sz w:val="28"/>
          <w:szCs w:val="28"/>
          <w:b/>
          <w:lang w:val="vi-VN"/>
        </w:rPr>
        <w:t xml:space="preserve">4. Bài phản tư cá nhân</w:t>
      </w:r>
    </w:p>
    <w:p>
      <w:pPr>
        <w:jc w:val="left"/>
        <w:spacing w:before="0" w:after="120" w:line="360" w:lineRule="auto"/>
      </w:pPr>
      <w:r>
        <w:rPr>
          <w:rFonts w:ascii="Times New Roman" w:hAnsi="Times New Roman" w:eastAsia="Times New Roman"/>
          <w:sz w:val="26"/>
          <w:szCs w:val="26"/>
          <w:lang w:val="vi-VN"/>
        </w:rPr>
        <w:t xml:space="preserve">Khó khăn lớn nhất của tôi là hiểu rằng MC2 không chỉ là viết một hàm lọc theo ngày. Cấu trúc phải duy trì thứ tự khi dữ liệu thay đổi, xử lý nhiều Loan cùng dueDate và vẫn đúng sau các trường hợp remove khác nhau. Ban đầu tôi dễ tập trung vào việc test có PASS hay không, nhưng quá trình audit giúp tôi nhận ra coverage, bất biến BST, quản lý bộ nhớ và complexity theo chiều cao h đều phải được kiểm tra riêng.</w:t>
      </w:r>
    </w:p>
    <w:p>
      <w:pPr>
        <w:jc w:val="left"/>
        <w:spacing w:before="0" w:after="120" w:line="360" w:lineRule="auto"/>
      </w:pPr>
      <w:r>
        <w:rPr>
          <w:rFonts w:ascii="Times New Roman" w:hAnsi="Times New Roman" w:eastAsia="Times New Roman"/>
          <w:sz w:val="26"/>
          <w:szCs w:val="26"/>
          <w:lang w:val="vi-VN"/>
        </w:rPr>
        <w:t xml:space="preserve">Tôi học được cách giải thích BST đúng với implementation. Range query có thể cắt nhánh nhờ ordering và trả kết quả theo dueDate, nhưng cây không tự cân bằng. Vì vậy insert, find và remove là O(h); range query phụ thuộc h và số phần tử được trả về. Kết quả benchmark trên dữ liệu xáo trộn chỉ là bằng chứng thực nghiệm cho workload đã công bố, không phải lời bảo đảm cho dữ liệu chèn tăng hoặc giảm dần.</w:t>
      </w:r>
    </w:p>
    <w:p>
      <w:pPr>
        <w:jc w:val="left"/>
        <w:spacing w:before="0" w:after="120" w:line="360" w:lineRule="auto"/>
      </w:pPr>
      <w:r>
        <w:rPr>
          <w:rFonts w:ascii="Times New Roman" w:hAnsi="Times New Roman" w:eastAsia="Times New Roman"/>
          <w:sz w:val="26"/>
          <w:szCs w:val="26"/>
          <w:lang w:val="vi-VN"/>
        </w:rPr>
        <w:t xml:space="preserve">AI giúp tôi đọc repository nhanh hơn, gợi ý edge case và tổ chức tài liệu. Tuy nhiên tôi không thể dùng câu trả lời AI thay cho việc hiểu code. Ví dụ bộ sinh ngày 30 ngày/tháng nhìn hợp lý và vẫn có thể chạy, nhưng sai với ngày lịch. Tôi chỉ chấp nhận thay đổi sau khi đọc diff, biên dịch, chạy test và đối chiếu với requirement. Khi nhận được nhận xét rằng một phần thuộc thành viên khác, tôi cũng học cách phân biệt ownership: phần của tôi là BST/MC2, test, D3 và benchmark liên quan; BorrowService và persistence chỉ là điểm tích hợp cần phối hợp.</w:t>
      </w:r>
    </w:p>
    <w:p>
      <w:pPr>
        <w:jc w:val="left"/>
        <w:spacing w:before="0" w:after="120" w:line="360" w:lineRule="auto"/>
      </w:pPr>
      <w:r>
        <w:rPr>
          <w:rFonts w:ascii="Times New Roman" w:hAnsi="Times New Roman" w:eastAsia="Times New Roman"/>
          <w:sz w:val="26"/>
          <w:szCs w:val="26"/>
          <w:lang w:val="vi-VN"/>
        </w:rPr>
        <w:t xml:space="preserve">Trước khi bảo vệ, tôi cần tự trace insert, rangeQueryHelper và remove bằng một cây nhỏ; giải thích duplicate bucket; trình bày benchmark mà không nói BST luôn O(log n); và trả lời được khi nào Sorted Array hoặc cây cân bằng sẽ phù hợp hơn. Tôi cũng cần kiểm tra lại D7, D3 và commit history để mọi tuyên bố về đóng góp, AI và kết quả kiểm thử đều có bằng chứng.</w:t>
      </w:r>
    </w:p>
    <w:p>
      <w:pPr>
        <w:jc w:val="left"/>
        <w:spacing w:before="180" w:after="120" w:line="360" w:lineRule="auto"/>
      </w:pPr>
      <w:r>
        <w:rPr>
          <w:rFonts w:ascii="Times New Roman" w:hAnsi="Times New Roman" w:eastAsia="Times New Roman"/>
          <w:sz w:val="28"/>
          <w:szCs w:val="28"/>
          <w:b/>
          <w:lang w:val="vi-VN"/>
        </w:rPr>
        <w:t xml:space="preserve">5. Xác nhận trước khi nộp</w:t>
      </w:r>
    </w:p>
    <w:p>
      <w:pPr>
        <w:jc w:val="left"/>
        <w:spacing w:before="0" w:after="80" w:line="360" w:lineRule="auto"/>
      </w:pPr>
      <w:r>
        <w:rPr>
          <w:rFonts w:ascii="Times New Roman" w:hAnsi="Times New Roman" w:eastAsia="Times New Roman"/>
          <w:sz w:val="26"/>
          <w:szCs w:val="26"/>
          <w:lang w:val="vi-VN"/>
        </w:rPr>
        <w:t xml:space="preserve">• Đối chiếu lại mốc ngày trong nhật ký với lịch sử Codex/Git và sửa nếu có phiên làm việc diễn ra sớm hoặc muộn hơn.</w:t>
      </w:r>
    </w:p>
    <w:p>
      <w:pPr>
        <w:jc w:val="left"/>
        <w:spacing w:before="0" w:after="80" w:line="360" w:lineRule="auto"/>
      </w:pPr>
      <w:r>
        <w:rPr>
          <w:rFonts w:ascii="Times New Roman" w:hAnsi="Times New Roman" w:eastAsia="Times New Roman"/>
          <w:sz w:val="26"/>
          <w:szCs w:val="26"/>
          <w:lang w:val="vi-VN"/>
        </w:rPr>
        <w:t xml:space="preserve">• Bổ sung mọi lần dùng ChatGPT, Claude, Copilot hoặc công cụ AI khác ngoài Codex nếu có; ghi đúng công cụ, mục đích và cách kiểm chứng.</w:t>
      </w:r>
    </w:p>
    <w:p>
      <w:pPr>
        <w:jc w:val="left"/>
        <w:spacing w:before="0" w:after="80" w:line="360" w:lineRule="auto"/>
      </w:pPr>
      <w:r>
        <w:rPr>
          <w:rFonts w:ascii="Times New Roman" w:hAnsi="Times New Roman" w:eastAsia="Times New Roman"/>
          <w:sz w:val="26"/>
          <w:szCs w:val="26"/>
          <w:lang w:val="vi-VN"/>
        </w:rPr>
        <w:t xml:space="preserve">• Đọc lại bài phản tư và sửa câu nào chưa đúng với trải nghiệm hoặc mức độ tham gia thực tế của tôi.</w:t>
      </w:r>
    </w:p>
    <w:p>
      <w:pPr>
        <w:jc w:val="left"/>
        <w:spacing w:before="0" w:after="80" w:line="360" w:lineRule="auto"/>
      </w:pPr>
      <w:r>
        <w:rPr>
          <w:rFonts w:ascii="Times New Roman" w:hAnsi="Times New Roman" w:eastAsia="Times New Roman"/>
          <w:sz w:val="26"/>
          <w:szCs w:val="26"/>
          <w:lang w:val="vi-VN"/>
        </w:rPr>
        <w:t xml:space="preserve">• Kiểm tra file D7 cùng D3, test và commit liên quan trước khi nộp; không ghi một đề xuất hoặc test chưa thực hiện như kết quả đã hoàn thành.</w:t>
      </w:r>
    </w:p>
    <w:p>
      <w:pPr>
        <w:jc w:val="left"/>
        <w:spacing w:before="0" w:after="80" w:line="360" w:lineRule="auto"/>
      </w:pPr>
      <w:r>
        <w:rPr>
          <w:rFonts w:ascii="Times New Roman" w:hAnsi="Times New Roman" w:eastAsia="Times New Roman"/>
          <w:sz w:val="26"/>
          <w:szCs w:val="26"/>
          <w:lang w:val="vi-VN"/>
        </w:rPr>
        <w:t xml:space="preserve">• Có thể bỏ mục checklist này nếu giảng viên yêu cầu bản nộp chỉ chứa nhật ký, AI-audit và bài phản tư.</w:t>
      </w:r>
    </w:p>
    <w:sectPr>
      <w:pgSz w:w="11906" w:h="16838"/>
      <w:pgMar w:top="1134" w:right="1134" w:bottom="1134" w:left="1417" w:header="708" w:footer="708"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D7 Nhật ký sử dụng AI và bài phản tư cá nhân</dc:title>
  <dc:subject>Đồ án Cấu trúc Dữ liệu và Giải thuật</dc:subject>
  <dc:creator>Bùi Trung Tín</dc:creator>
  <cp:lastModifiedBy>Bùi Trung Tín</cp:lastModifiedBy>
  <dcterms:created xsi:type="dcterms:W3CDTF">2026-10-06T00:00:00Z</dcterms:created>
  <dcterms:modified xsi:type="dcterms:W3CDTF">2026-10-06T00:00:00Z</dcterms:modified>
</cp:coreProperties>
</file>