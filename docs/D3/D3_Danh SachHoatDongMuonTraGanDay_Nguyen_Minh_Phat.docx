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97740" w14:textId="77777777" w:rsidR="001C200F" w:rsidRPr="001C200F" w:rsidRDefault="001C200F" w:rsidP="00BE2BFA">
      <w:pPr>
        <w:jc w:val="center"/>
        <w:rPr>
          <w:b/>
          <w:bCs/>
          <w:sz w:val="28"/>
          <w:szCs w:val="28"/>
          <w:lang w:val="vi-VN"/>
        </w:rPr>
      </w:pPr>
      <w:r w:rsidRPr="001C200F">
        <w:rPr>
          <w:b/>
          <w:bCs/>
          <w:sz w:val="28"/>
          <w:szCs w:val="28"/>
        </w:rPr>
        <w:t xml:space="preserve">D3 </w:t>
      </w:r>
      <w:r w:rsidRPr="001C200F">
        <w:rPr>
          <w:b/>
          <w:bCs/>
          <w:sz w:val="28"/>
          <w:szCs w:val="28"/>
          <w:lang w:val="vi-VN"/>
        </w:rPr>
        <w:t>-</w:t>
      </w:r>
      <w:r w:rsidRPr="001C200F">
        <w:rPr>
          <w:b/>
          <w:bCs/>
          <w:sz w:val="28"/>
          <w:szCs w:val="28"/>
        </w:rPr>
        <w:t xml:space="preserve"> BÁO CÁO THIẾT KẾ &amp; BIỆN MINH LỰA CHỌN</w:t>
      </w:r>
    </w:p>
    <w:p w14:paraId="7EA0C975" w14:textId="77777777" w:rsidR="001C200F" w:rsidRPr="001C200F" w:rsidRDefault="001C200F" w:rsidP="00BE2BFA">
      <w:pPr>
        <w:jc w:val="center"/>
        <w:rPr>
          <w:rFonts w:eastAsiaTheme="minorHAnsi"/>
          <w:b/>
          <w:bCs/>
          <w:kern w:val="2"/>
          <w:sz w:val="28"/>
          <w:szCs w:val="28"/>
          <w:lang w:val="en-US"/>
          <w14:ligatures w14:val="standardContextual"/>
        </w:rPr>
      </w:pPr>
      <w:r w:rsidRPr="001C200F">
        <w:rPr>
          <w:b/>
          <w:bCs/>
          <w:sz w:val="28"/>
          <w:szCs w:val="28"/>
        </w:rPr>
        <w:t>CHO DANH SÁCH MƯỢN/TRẢ GẦN ĐÂY</w:t>
      </w:r>
    </w:p>
    <w:p w14:paraId="31A3F279" w14:textId="77777777" w:rsidR="00BC63DC" w:rsidRPr="001C200F" w:rsidRDefault="006733BB" w:rsidP="00BE2BFA">
      <w:pPr>
        <w:rPr>
          <w:bCs/>
        </w:rPr>
      </w:pPr>
      <w:proofErr w:type="spellStart"/>
      <w:r w:rsidRPr="001C200F">
        <w:rPr>
          <w:b/>
        </w:rPr>
        <w:t>Học</w:t>
      </w:r>
      <w:proofErr w:type="spellEnd"/>
      <w:r w:rsidRPr="001C200F">
        <w:rPr>
          <w:b/>
        </w:rPr>
        <w:t xml:space="preserve"> </w:t>
      </w:r>
      <w:proofErr w:type="spellStart"/>
      <w:r w:rsidRPr="001C200F">
        <w:rPr>
          <w:b/>
        </w:rPr>
        <w:t>phần</w:t>
      </w:r>
      <w:proofErr w:type="spellEnd"/>
      <w:r w:rsidRPr="001C200F">
        <w:rPr>
          <w:b/>
        </w:rPr>
        <w:t xml:space="preserve">: </w:t>
      </w:r>
      <w:proofErr w:type="spellStart"/>
      <w:r w:rsidRPr="001C200F">
        <w:rPr>
          <w:bCs/>
        </w:rPr>
        <w:t>Cấu</w:t>
      </w:r>
      <w:proofErr w:type="spellEnd"/>
      <w:r w:rsidRPr="001C200F">
        <w:rPr>
          <w:bCs/>
        </w:rPr>
        <w:t xml:space="preserve"> </w:t>
      </w:r>
      <w:proofErr w:type="spellStart"/>
      <w:r w:rsidRPr="001C200F">
        <w:rPr>
          <w:bCs/>
        </w:rPr>
        <w:t>trúc</w:t>
      </w:r>
      <w:proofErr w:type="spellEnd"/>
      <w:r w:rsidRPr="001C200F">
        <w:rPr>
          <w:bCs/>
        </w:rPr>
        <w:t xml:space="preserve"> Dữ liệu và Giải thuật (DASA230179)</w:t>
      </w:r>
    </w:p>
    <w:p w14:paraId="7999D742" w14:textId="77777777" w:rsidR="00BC63DC" w:rsidRPr="001C200F" w:rsidRDefault="006733BB" w:rsidP="00BE2BFA">
      <w:pPr>
        <w:rPr>
          <w:bCs/>
        </w:rPr>
      </w:pPr>
      <w:r w:rsidRPr="001C200F">
        <w:rPr>
          <w:b/>
        </w:rPr>
        <w:t xml:space="preserve">Lĩnh vực: </w:t>
      </w:r>
      <w:r w:rsidRPr="001C200F">
        <w:rPr>
          <w:bCs/>
        </w:rPr>
        <w:t>Hệ thống thư viện / mượn tài liệu</w:t>
      </w:r>
    </w:p>
    <w:p w14:paraId="1DE3EDDF" w14:textId="5D2CA413" w:rsidR="00BC63DC" w:rsidRPr="001C200F" w:rsidRDefault="001C200F" w:rsidP="00BE2BFA">
      <w:pPr>
        <w:rPr>
          <w:bCs/>
        </w:rPr>
      </w:pPr>
      <w:proofErr w:type="spellStart"/>
      <w:r w:rsidRPr="001C200F">
        <w:rPr>
          <w:b/>
        </w:rPr>
        <w:t>Họ</w:t>
      </w:r>
      <w:proofErr w:type="spellEnd"/>
      <w:r w:rsidRPr="001C200F">
        <w:rPr>
          <w:b/>
          <w:lang w:val="vi-VN"/>
        </w:rPr>
        <w:t xml:space="preserve"> tên</w:t>
      </w:r>
      <w:r w:rsidR="006733BB" w:rsidRPr="001C200F">
        <w:rPr>
          <w:b/>
        </w:rPr>
        <w:t xml:space="preserve">: </w:t>
      </w:r>
      <w:proofErr w:type="spellStart"/>
      <w:r w:rsidR="006733BB" w:rsidRPr="001C200F">
        <w:rPr>
          <w:bCs/>
        </w:rPr>
        <w:t>Nguyễn</w:t>
      </w:r>
      <w:proofErr w:type="spellEnd"/>
      <w:r w:rsidR="006733BB" w:rsidRPr="001C200F">
        <w:rPr>
          <w:bCs/>
        </w:rPr>
        <w:t xml:space="preserve"> Minh </w:t>
      </w:r>
      <w:proofErr w:type="spellStart"/>
      <w:r w:rsidR="006733BB" w:rsidRPr="001C200F">
        <w:rPr>
          <w:bCs/>
        </w:rPr>
        <w:t>Phát</w:t>
      </w:r>
      <w:proofErr w:type="spellEnd"/>
      <w:r w:rsidR="006733BB" w:rsidRPr="001C200F">
        <w:rPr>
          <w:bCs/>
        </w:rPr>
        <w:t xml:space="preserve"> - 25110292</w:t>
      </w:r>
    </w:p>
    <w:p w14:paraId="4C295742" w14:textId="7C521060" w:rsidR="00BC63DC" w:rsidRPr="001C200F" w:rsidRDefault="006733BB" w:rsidP="00BE2BFA">
      <w:pPr>
        <w:rPr>
          <w:bCs/>
        </w:rPr>
      </w:pPr>
      <w:proofErr w:type="spellStart"/>
      <w:r w:rsidRPr="001C200F">
        <w:rPr>
          <w:b/>
        </w:rPr>
        <w:t>Phần</w:t>
      </w:r>
      <w:proofErr w:type="spellEnd"/>
      <w:r w:rsidRPr="001C200F">
        <w:rPr>
          <w:b/>
        </w:rPr>
        <w:t xml:space="preserve"> </w:t>
      </w:r>
      <w:proofErr w:type="spellStart"/>
      <w:r w:rsidRPr="001C200F">
        <w:rPr>
          <w:b/>
        </w:rPr>
        <w:t>phụ</w:t>
      </w:r>
      <w:proofErr w:type="spellEnd"/>
      <w:r w:rsidRPr="001C200F">
        <w:rPr>
          <w:b/>
        </w:rPr>
        <w:t xml:space="preserve"> </w:t>
      </w:r>
      <w:proofErr w:type="spellStart"/>
      <w:r w:rsidRPr="001C200F">
        <w:rPr>
          <w:b/>
        </w:rPr>
        <w:t>trách</w:t>
      </w:r>
      <w:proofErr w:type="spellEnd"/>
      <w:r w:rsidRPr="001C200F">
        <w:rPr>
          <w:b/>
        </w:rPr>
        <w:t xml:space="preserve">: </w:t>
      </w:r>
      <w:proofErr w:type="spellStart"/>
      <w:r w:rsidR="00BE2BFA" w:rsidRPr="00BE2BFA">
        <w:rPr>
          <w:bCs/>
        </w:rPr>
        <w:t>Yêu</w:t>
      </w:r>
      <w:proofErr w:type="spellEnd"/>
      <w:r w:rsidR="00BE2BFA" w:rsidRPr="00BE2BFA">
        <w:rPr>
          <w:bCs/>
          <w:lang w:val="vi-VN"/>
        </w:rPr>
        <w:t xml:space="preserve"> c</w:t>
      </w:r>
      <w:r w:rsidR="00BE2BFA">
        <w:rPr>
          <w:bCs/>
          <w:lang w:val="vi-VN"/>
        </w:rPr>
        <w:t>ầu tụe phát 3</w:t>
      </w:r>
      <w:r w:rsidRPr="001C200F">
        <w:rPr>
          <w:bCs/>
        </w:rPr>
        <w:t xml:space="preserve"> - </w:t>
      </w:r>
      <w:proofErr w:type="spellStart"/>
      <w:r w:rsidRPr="001C200F">
        <w:rPr>
          <w:bCs/>
        </w:rPr>
        <w:t>danh</w:t>
      </w:r>
      <w:proofErr w:type="spellEnd"/>
      <w:r w:rsidRPr="001C200F">
        <w:rPr>
          <w:bCs/>
        </w:rPr>
        <w:t xml:space="preserve"> </w:t>
      </w:r>
      <w:proofErr w:type="spellStart"/>
      <w:r w:rsidRPr="001C200F">
        <w:rPr>
          <w:bCs/>
        </w:rPr>
        <w:t>sách</w:t>
      </w:r>
      <w:proofErr w:type="spellEnd"/>
      <w:r w:rsidRPr="001C200F">
        <w:rPr>
          <w:bCs/>
        </w:rPr>
        <w:t xml:space="preserve"> </w:t>
      </w:r>
      <w:proofErr w:type="spellStart"/>
      <w:r w:rsidRPr="001C200F">
        <w:rPr>
          <w:bCs/>
        </w:rPr>
        <w:t>hoạt</w:t>
      </w:r>
      <w:proofErr w:type="spellEnd"/>
      <w:r w:rsidRPr="001C200F">
        <w:rPr>
          <w:bCs/>
        </w:rPr>
        <w:t xml:space="preserve"> </w:t>
      </w:r>
      <w:proofErr w:type="spellStart"/>
      <w:r w:rsidRPr="001C200F">
        <w:rPr>
          <w:bCs/>
        </w:rPr>
        <w:t>động</w:t>
      </w:r>
      <w:proofErr w:type="spellEnd"/>
      <w:r w:rsidRPr="001C200F">
        <w:rPr>
          <w:bCs/>
        </w:rPr>
        <w:t xml:space="preserve"> </w:t>
      </w:r>
      <w:proofErr w:type="spellStart"/>
      <w:r w:rsidRPr="001C200F">
        <w:rPr>
          <w:bCs/>
        </w:rPr>
        <w:t>mượn</w:t>
      </w:r>
      <w:proofErr w:type="spellEnd"/>
      <w:r w:rsidRPr="001C200F">
        <w:rPr>
          <w:bCs/>
        </w:rPr>
        <w:t>/</w:t>
      </w:r>
      <w:proofErr w:type="spellStart"/>
      <w:r w:rsidRPr="001C200F">
        <w:rPr>
          <w:bCs/>
        </w:rPr>
        <w:t>trả</w:t>
      </w:r>
      <w:proofErr w:type="spellEnd"/>
      <w:r w:rsidRPr="001C200F">
        <w:rPr>
          <w:bCs/>
        </w:rPr>
        <w:t xml:space="preserve"> </w:t>
      </w:r>
      <w:proofErr w:type="spellStart"/>
      <w:r w:rsidRPr="001C200F">
        <w:rPr>
          <w:bCs/>
        </w:rPr>
        <w:t>gần</w:t>
      </w:r>
      <w:proofErr w:type="spellEnd"/>
      <w:r w:rsidRPr="001C200F">
        <w:rPr>
          <w:bCs/>
        </w:rPr>
        <w:t xml:space="preserve"> </w:t>
      </w:r>
      <w:proofErr w:type="spellStart"/>
      <w:r w:rsidRPr="001C200F">
        <w:rPr>
          <w:bCs/>
        </w:rPr>
        <w:t>đây</w:t>
      </w:r>
      <w:proofErr w:type="spellEnd"/>
      <w:r w:rsidRPr="001C200F">
        <w:rPr>
          <w:bCs/>
        </w:rPr>
        <w:t xml:space="preserve">; Dynamic Array / </w:t>
      </w:r>
      <w:proofErr w:type="gramStart"/>
      <w:r w:rsidRPr="001C200F">
        <w:rPr>
          <w:bCs/>
        </w:rPr>
        <w:t>std::</w:t>
      </w:r>
      <w:proofErr w:type="gramEnd"/>
      <w:r w:rsidRPr="001C200F">
        <w:rPr>
          <w:bCs/>
        </w:rPr>
        <w:t xml:space="preserve">vector&lt;Activity&gt;; Q1-Q4; so </w:t>
      </w:r>
      <w:proofErr w:type="spellStart"/>
      <w:r w:rsidRPr="001C200F">
        <w:rPr>
          <w:bCs/>
        </w:rPr>
        <w:t>sánh</w:t>
      </w:r>
      <w:proofErr w:type="spellEnd"/>
      <w:r w:rsidRPr="001C200F">
        <w:rPr>
          <w:bCs/>
        </w:rPr>
        <w:t xml:space="preserve"> </w:t>
      </w:r>
      <w:proofErr w:type="spellStart"/>
      <w:r w:rsidRPr="001C200F">
        <w:rPr>
          <w:bCs/>
        </w:rPr>
        <w:t>các</w:t>
      </w:r>
      <w:proofErr w:type="spellEnd"/>
      <w:r w:rsidRPr="001C200F">
        <w:rPr>
          <w:bCs/>
        </w:rPr>
        <w:t xml:space="preserve"> </w:t>
      </w:r>
      <w:proofErr w:type="spellStart"/>
      <w:r w:rsidRPr="001C200F">
        <w:rPr>
          <w:bCs/>
        </w:rPr>
        <w:t>phương</w:t>
      </w:r>
      <w:proofErr w:type="spellEnd"/>
      <w:r w:rsidRPr="001C200F">
        <w:rPr>
          <w:bCs/>
        </w:rPr>
        <w:t xml:space="preserve"> </w:t>
      </w:r>
      <w:proofErr w:type="spellStart"/>
      <w:r w:rsidRPr="001C200F">
        <w:rPr>
          <w:bCs/>
        </w:rPr>
        <w:t>án</w:t>
      </w:r>
      <w:proofErr w:type="spellEnd"/>
      <w:r w:rsidRPr="001C200F">
        <w:rPr>
          <w:bCs/>
        </w:rPr>
        <w:t xml:space="preserve"> </w:t>
      </w:r>
      <w:proofErr w:type="spellStart"/>
      <w:r w:rsidRPr="001C200F">
        <w:rPr>
          <w:bCs/>
        </w:rPr>
        <w:t>và</w:t>
      </w:r>
      <w:proofErr w:type="spellEnd"/>
      <w:r w:rsidRPr="001C200F">
        <w:rPr>
          <w:bCs/>
        </w:rPr>
        <w:t xml:space="preserve"> </w:t>
      </w:r>
      <w:proofErr w:type="spellStart"/>
      <w:r w:rsidRPr="001C200F">
        <w:rPr>
          <w:bCs/>
        </w:rPr>
        <w:t>phương</w:t>
      </w:r>
      <w:proofErr w:type="spellEnd"/>
      <w:r w:rsidRPr="001C200F">
        <w:rPr>
          <w:bCs/>
        </w:rPr>
        <w:t xml:space="preserve"> </w:t>
      </w:r>
      <w:proofErr w:type="spellStart"/>
      <w:r w:rsidRPr="001C200F">
        <w:rPr>
          <w:bCs/>
        </w:rPr>
        <w:t>án</w:t>
      </w:r>
      <w:proofErr w:type="spellEnd"/>
      <w:r w:rsidRPr="001C200F">
        <w:rPr>
          <w:bCs/>
        </w:rPr>
        <w:t xml:space="preserve"> </w:t>
      </w:r>
      <w:proofErr w:type="spellStart"/>
      <w:r w:rsidRPr="001C200F">
        <w:rPr>
          <w:bCs/>
        </w:rPr>
        <w:t>bị</w:t>
      </w:r>
      <w:proofErr w:type="spellEnd"/>
      <w:r w:rsidRPr="001C200F">
        <w:rPr>
          <w:bCs/>
        </w:rPr>
        <w:t xml:space="preserve"> </w:t>
      </w:r>
      <w:proofErr w:type="spellStart"/>
      <w:r w:rsidRPr="001C200F">
        <w:rPr>
          <w:bCs/>
        </w:rPr>
        <w:t>loại</w:t>
      </w:r>
      <w:proofErr w:type="spellEnd"/>
    </w:p>
    <w:p w14:paraId="6905513F" w14:textId="77777777" w:rsidR="00BC63DC" w:rsidRPr="001C200F" w:rsidRDefault="006733BB" w:rsidP="00BE2BFA">
      <w:r w:rsidRPr="001C200F">
        <w:rPr>
          <w:b/>
          <w:bCs/>
        </w:rPr>
        <w:t>Phạm vi tài liệu:</w:t>
      </w:r>
      <w:r w:rsidRPr="001C200F">
        <w:t xml:space="preserve"> Đây là phần cá nhân để ghép vào D3 chung của nhóm. Phần yêu cầu xung đột và các requirement do thành viên khác phụ trách sẽ đư</w:t>
      </w:r>
      <w:r w:rsidRPr="001C200F">
        <w:t>ợc bổ sung trong bản D3 cấp nhóm.</w:t>
      </w:r>
    </w:p>
    <w:p w14:paraId="0ADC082D" w14:textId="0BCBDB9D" w:rsidR="00BE2BFA" w:rsidRPr="00660C35" w:rsidRDefault="00BE2BFA" w:rsidP="00660C35">
      <w:pPr>
        <w:pStyle w:val="ListParagraph"/>
        <w:numPr>
          <w:ilvl w:val="0"/>
          <w:numId w:val="12"/>
        </w:numPr>
        <w:rPr>
          <w:b/>
          <w:bCs/>
          <w:sz w:val="28"/>
          <w:szCs w:val="28"/>
          <w:lang w:val="vi-VN"/>
        </w:rPr>
      </w:pPr>
      <w:r w:rsidRPr="00660C35">
        <w:rPr>
          <w:b/>
          <w:bCs/>
          <w:sz w:val="28"/>
          <w:szCs w:val="28"/>
        </w:rPr>
        <w:t>Mô tả yêu cầu</w:t>
      </w:r>
      <w:r w:rsidRPr="00660C35">
        <w:rPr>
          <w:b/>
          <w:bCs/>
          <w:sz w:val="28"/>
          <w:szCs w:val="28"/>
          <w:lang w:val="vi-VN"/>
        </w:rPr>
        <w:t xml:space="preserve"> tự phát 3:</w:t>
      </w:r>
    </w:p>
    <w:p w14:paraId="14C0CF04" w14:textId="383AD5D9" w:rsidR="00BC63DC" w:rsidRPr="00BE2BFA" w:rsidRDefault="00BE2BFA" w:rsidP="00BE2BFA">
      <w:pPr>
        <w:rPr>
          <w:b/>
          <w:bCs/>
          <w:sz w:val="28"/>
          <w:szCs w:val="28"/>
          <w:lang w:val="vi-VN"/>
        </w:rPr>
      </w:pPr>
      <w:r w:rsidRPr="00BE2BFA">
        <w:rPr>
          <w:lang w:val="vi-VN"/>
        </w:rPr>
        <w:t>Y</w:t>
      </w:r>
      <w:r w:rsidRPr="00BE2BFA">
        <w:t>êu cầu</w:t>
      </w:r>
      <w:r w:rsidRPr="00BE2BFA">
        <w:rPr>
          <w:lang w:val="vi-VN"/>
        </w:rPr>
        <w:t xml:space="preserve"> tự phát 3</w:t>
      </w:r>
      <w:r>
        <w:rPr>
          <w:lang w:val="vi-VN"/>
        </w:rPr>
        <w:t xml:space="preserve"> </w:t>
      </w:r>
      <w:proofErr w:type="spellStart"/>
      <w:r w:rsidR="006733BB" w:rsidRPr="001C200F">
        <w:t>được</w:t>
      </w:r>
      <w:proofErr w:type="spellEnd"/>
      <w:r w:rsidR="006733BB" w:rsidRPr="001C200F">
        <w:t xml:space="preserve"> </w:t>
      </w:r>
      <w:proofErr w:type="spellStart"/>
      <w:r w:rsidR="006733BB" w:rsidRPr="001C200F">
        <w:t>cụ</w:t>
      </w:r>
      <w:proofErr w:type="spellEnd"/>
      <w:r w:rsidR="006733BB" w:rsidRPr="001C200F">
        <w:t xml:space="preserve"> </w:t>
      </w:r>
      <w:proofErr w:type="spellStart"/>
      <w:r w:rsidR="006733BB" w:rsidRPr="001C200F">
        <w:t>thể</w:t>
      </w:r>
      <w:proofErr w:type="spellEnd"/>
      <w:r w:rsidR="006733BB" w:rsidRPr="001C200F">
        <w:t xml:space="preserve"> </w:t>
      </w:r>
      <w:proofErr w:type="spellStart"/>
      <w:r w:rsidR="006733BB" w:rsidRPr="001C200F">
        <w:t>hóa</w:t>
      </w:r>
      <w:proofErr w:type="spellEnd"/>
      <w:r w:rsidR="006733BB" w:rsidRPr="001C200F">
        <w:t xml:space="preserve"> </w:t>
      </w:r>
      <w:proofErr w:type="spellStart"/>
      <w:r w:rsidR="006733BB" w:rsidRPr="001C200F">
        <w:t>thành</w:t>
      </w:r>
      <w:proofErr w:type="spellEnd"/>
      <w:r w:rsidR="006733BB" w:rsidRPr="001C200F">
        <w:t xml:space="preserve"> </w:t>
      </w:r>
      <w:proofErr w:type="spellStart"/>
      <w:r w:rsidR="006733BB" w:rsidRPr="001C200F">
        <w:t>việc</w:t>
      </w:r>
      <w:proofErr w:type="spellEnd"/>
      <w:r w:rsidR="006733BB" w:rsidRPr="001C200F">
        <w:t xml:space="preserve"> </w:t>
      </w:r>
      <w:proofErr w:type="spellStart"/>
      <w:r w:rsidR="006733BB" w:rsidRPr="001C200F">
        <w:t>lưu</w:t>
      </w:r>
      <w:proofErr w:type="spellEnd"/>
      <w:r w:rsidR="006733BB" w:rsidRPr="001C200F">
        <w:t xml:space="preserve"> </w:t>
      </w:r>
      <w:proofErr w:type="spellStart"/>
      <w:r w:rsidR="006733BB" w:rsidRPr="001C200F">
        <w:t>và</w:t>
      </w:r>
      <w:proofErr w:type="spellEnd"/>
      <w:r w:rsidR="006733BB" w:rsidRPr="001C200F">
        <w:t xml:space="preserve"> </w:t>
      </w:r>
      <w:proofErr w:type="spellStart"/>
      <w:r w:rsidR="006733BB" w:rsidRPr="001C200F">
        <w:t>truy</w:t>
      </w:r>
      <w:proofErr w:type="spellEnd"/>
      <w:r w:rsidR="006733BB" w:rsidRPr="001C200F">
        <w:t xml:space="preserve"> </w:t>
      </w:r>
      <w:proofErr w:type="spellStart"/>
      <w:r w:rsidR="006733BB" w:rsidRPr="001C200F">
        <w:t>xuất</w:t>
      </w:r>
      <w:proofErr w:type="spellEnd"/>
      <w:r w:rsidR="006733BB" w:rsidRPr="001C200F">
        <w:t xml:space="preserve"> </w:t>
      </w:r>
      <w:proofErr w:type="spellStart"/>
      <w:r w:rsidR="006733BB" w:rsidRPr="001C200F">
        <w:t>các</w:t>
      </w:r>
      <w:proofErr w:type="spellEnd"/>
      <w:r w:rsidR="006733BB" w:rsidRPr="001C200F">
        <w:t xml:space="preserve"> </w:t>
      </w:r>
      <w:proofErr w:type="spellStart"/>
      <w:r w:rsidR="006733BB" w:rsidRPr="001C200F">
        <w:t>hoạt</w:t>
      </w:r>
      <w:proofErr w:type="spellEnd"/>
      <w:r w:rsidR="006733BB" w:rsidRPr="001C200F">
        <w:t xml:space="preserve"> </w:t>
      </w:r>
      <w:proofErr w:type="spellStart"/>
      <w:r w:rsidR="006733BB" w:rsidRPr="001C200F">
        <w:t>động</w:t>
      </w:r>
      <w:proofErr w:type="spellEnd"/>
      <w:r w:rsidR="006733BB" w:rsidRPr="001C200F">
        <w:t xml:space="preserve"> </w:t>
      </w:r>
      <w:proofErr w:type="spellStart"/>
      <w:r w:rsidR="006733BB" w:rsidRPr="001C200F">
        <w:t>gần</w:t>
      </w:r>
      <w:proofErr w:type="spellEnd"/>
      <w:r w:rsidR="006733BB" w:rsidRPr="001C200F">
        <w:t xml:space="preserve"> </w:t>
      </w:r>
      <w:proofErr w:type="spellStart"/>
      <w:r w:rsidR="006733BB" w:rsidRPr="001C200F">
        <w:t>đây</w:t>
      </w:r>
      <w:proofErr w:type="spellEnd"/>
      <w:r w:rsidR="006733BB" w:rsidRPr="001C200F">
        <w:t xml:space="preserve"> </w:t>
      </w:r>
      <w:proofErr w:type="spellStart"/>
      <w:r w:rsidR="006733BB" w:rsidRPr="001C200F">
        <w:t>trong</w:t>
      </w:r>
      <w:proofErr w:type="spellEnd"/>
      <w:r w:rsidR="006733BB" w:rsidRPr="001C200F">
        <w:t xml:space="preserve"> </w:t>
      </w:r>
      <w:proofErr w:type="spellStart"/>
      <w:r w:rsidR="006733BB" w:rsidRPr="001C200F">
        <w:t>thư</w:t>
      </w:r>
      <w:proofErr w:type="spellEnd"/>
      <w:r w:rsidR="006733BB" w:rsidRPr="001C200F">
        <w:t xml:space="preserve"> </w:t>
      </w:r>
      <w:proofErr w:type="spellStart"/>
      <w:r w:rsidR="006733BB" w:rsidRPr="001C200F">
        <w:t>viện</w:t>
      </w:r>
      <w:proofErr w:type="spellEnd"/>
      <w:r w:rsidR="006733BB" w:rsidRPr="001C200F">
        <w:t xml:space="preserve">, bao </w:t>
      </w:r>
      <w:proofErr w:type="spellStart"/>
      <w:r w:rsidR="006733BB" w:rsidRPr="001C200F">
        <w:t>gồm</w:t>
      </w:r>
      <w:proofErr w:type="spellEnd"/>
      <w:r w:rsidR="006733BB" w:rsidRPr="001C200F">
        <w:t xml:space="preserve"> </w:t>
      </w:r>
      <w:proofErr w:type="spellStart"/>
      <w:r w:rsidR="006733BB" w:rsidRPr="001C200F">
        <w:t>các</w:t>
      </w:r>
      <w:proofErr w:type="spellEnd"/>
      <w:r w:rsidR="006733BB" w:rsidRPr="001C200F">
        <w:t xml:space="preserve"> </w:t>
      </w:r>
      <w:proofErr w:type="spellStart"/>
      <w:r w:rsidR="006733BB" w:rsidRPr="001C200F">
        <w:t>hoạt</w:t>
      </w:r>
      <w:proofErr w:type="spellEnd"/>
      <w:r w:rsidR="006733BB" w:rsidRPr="001C200F">
        <w:t xml:space="preserve"> </w:t>
      </w:r>
      <w:proofErr w:type="spellStart"/>
      <w:r w:rsidR="006733BB" w:rsidRPr="001C200F">
        <w:t>động</w:t>
      </w:r>
      <w:proofErr w:type="spellEnd"/>
      <w:r w:rsidR="006733BB" w:rsidRPr="001C200F">
        <w:t xml:space="preserve"> </w:t>
      </w:r>
      <w:proofErr w:type="spellStart"/>
      <w:r w:rsidR="006733BB" w:rsidRPr="001C200F">
        <w:t>như</w:t>
      </w:r>
      <w:proofErr w:type="spellEnd"/>
      <w:r w:rsidR="006733BB" w:rsidRPr="001C200F">
        <w:t xml:space="preserve"> </w:t>
      </w:r>
      <w:proofErr w:type="spellStart"/>
      <w:r w:rsidR="006733BB" w:rsidRPr="001C200F">
        <w:t>mượn</w:t>
      </w:r>
      <w:proofErr w:type="spellEnd"/>
      <w:r w:rsidR="006733BB" w:rsidRPr="001C200F">
        <w:t xml:space="preserve"> </w:t>
      </w:r>
      <w:proofErr w:type="spellStart"/>
      <w:r w:rsidR="006733BB" w:rsidRPr="001C200F">
        <w:t>sách</w:t>
      </w:r>
      <w:proofErr w:type="spellEnd"/>
      <w:r w:rsidR="006733BB" w:rsidRPr="001C200F">
        <w:t xml:space="preserve">, </w:t>
      </w:r>
      <w:proofErr w:type="spellStart"/>
      <w:r w:rsidR="006733BB" w:rsidRPr="001C200F">
        <w:t>trả</w:t>
      </w:r>
      <w:proofErr w:type="spellEnd"/>
      <w:r w:rsidR="006733BB" w:rsidRPr="001C200F">
        <w:t xml:space="preserve"> </w:t>
      </w:r>
      <w:proofErr w:type="spellStart"/>
      <w:r w:rsidR="006733BB" w:rsidRPr="001C200F">
        <w:t>sách</w:t>
      </w:r>
      <w:proofErr w:type="spellEnd"/>
      <w:r w:rsidR="006733BB" w:rsidRPr="001C200F">
        <w:t xml:space="preserve"> </w:t>
      </w:r>
      <w:proofErr w:type="spellStart"/>
      <w:r w:rsidR="006733BB" w:rsidRPr="001C200F">
        <w:t>và</w:t>
      </w:r>
      <w:proofErr w:type="spellEnd"/>
      <w:r w:rsidR="006733BB" w:rsidRPr="001C200F">
        <w:t xml:space="preserve"> </w:t>
      </w:r>
      <w:proofErr w:type="spellStart"/>
      <w:r w:rsidR="006733BB" w:rsidRPr="001C200F">
        <w:t>đặt</w:t>
      </w:r>
      <w:proofErr w:type="spellEnd"/>
      <w:r w:rsidR="006733BB" w:rsidRPr="001C200F">
        <w:t xml:space="preserve"> </w:t>
      </w:r>
      <w:proofErr w:type="spellStart"/>
      <w:r w:rsidR="006733BB" w:rsidRPr="001C200F">
        <w:t>trước</w:t>
      </w:r>
      <w:proofErr w:type="spellEnd"/>
      <w:r w:rsidR="006733BB" w:rsidRPr="001C200F">
        <w:t xml:space="preserve"> </w:t>
      </w:r>
      <w:proofErr w:type="spellStart"/>
      <w:r w:rsidR="006733BB" w:rsidRPr="001C200F">
        <w:t>sách</w:t>
      </w:r>
      <w:proofErr w:type="spellEnd"/>
      <w:r w:rsidR="006733BB" w:rsidRPr="001C200F">
        <w:t>.</w:t>
      </w:r>
    </w:p>
    <w:p w14:paraId="43D29B34" w14:textId="77777777" w:rsidR="00BC63DC" w:rsidRPr="001C200F" w:rsidRDefault="006733BB" w:rsidP="00BE2BFA">
      <w:r w:rsidRPr="001C200F">
        <w:t>Mục tiêu là c</w:t>
      </w:r>
      <w:r w:rsidRPr="001C200F">
        <w:t>ho phép thủ thư xem nhanh các hoạt động mới xảy ra mà không cần đọc hoặc duyệt toàn bộ lịch sử giao dịch của thư viện.</w:t>
      </w:r>
    </w:p>
    <w:p w14:paraId="0198F010" w14:textId="19C94D86" w:rsidR="00BC63DC" w:rsidRPr="001C200F" w:rsidRDefault="00BE2BFA" w:rsidP="00BE2BFA">
      <w:r w:rsidRPr="00BE2BFA">
        <w:rPr>
          <w:b/>
          <w:bCs/>
        </w:rPr>
        <w:t>Input</w:t>
      </w:r>
      <w:r w:rsidR="006733BB" w:rsidRPr="00BE2BFA">
        <w:rPr>
          <w:b/>
          <w:bCs/>
        </w:rPr>
        <w:t>:</w:t>
      </w:r>
      <w:r w:rsidR="006733BB" w:rsidRPr="001C200F">
        <w:t xml:space="preserve"> </w:t>
      </w:r>
      <w:proofErr w:type="spellStart"/>
      <w:r w:rsidR="006733BB" w:rsidRPr="001C200F">
        <w:t>một</w:t>
      </w:r>
      <w:proofErr w:type="spellEnd"/>
      <w:r w:rsidR="006733BB" w:rsidRPr="001C200F">
        <w:t xml:space="preserve"> </w:t>
      </w:r>
      <w:proofErr w:type="spellStart"/>
      <w:r w:rsidR="006733BB" w:rsidRPr="001C200F">
        <w:t>hoạt</w:t>
      </w:r>
      <w:proofErr w:type="spellEnd"/>
      <w:r w:rsidR="006733BB" w:rsidRPr="001C200F">
        <w:t xml:space="preserve"> </w:t>
      </w:r>
      <w:proofErr w:type="spellStart"/>
      <w:r w:rsidR="006733BB" w:rsidRPr="001C200F">
        <w:t>động</w:t>
      </w:r>
      <w:proofErr w:type="spellEnd"/>
      <w:r w:rsidR="006733BB" w:rsidRPr="001C200F">
        <w:t xml:space="preserve"> mới với các thông tin như activityId, type, bookId, memberId, loanId, reservationId, time và detail.</w:t>
      </w:r>
    </w:p>
    <w:p w14:paraId="633E44F1" w14:textId="77AA2605" w:rsidR="00BC63DC" w:rsidRPr="001C200F" w:rsidRDefault="00BE2BFA" w:rsidP="00BE2BFA">
      <w:r w:rsidRPr="00BE2BFA">
        <w:rPr>
          <w:b/>
          <w:bCs/>
        </w:rPr>
        <w:t>Output</w:t>
      </w:r>
      <w:r w:rsidRPr="00BE2BFA">
        <w:rPr>
          <w:b/>
          <w:bCs/>
          <w:lang w:val="vi-VN"/>
        </w:rPr>
        <w:t>:</w:t>
      </w:r>
      <w:r w:rsidR="006733BB" w:rsidRPr="001C200F">
        <w:t xml:space="preserve"> d</w:t>
      </w:r>
      <w:proofErr w:type="spellStart"/>
      <w:r w:rsidR="006733BB" w:rsidRPr="001C200F">
        <w:t>anh</w:t>
      </w:r>
      <w:proofErr w:type="spellEnd"/>
      <w:r w:rsidR="006733BB" w:rsidRPr="001C200F">
        <w:t xml:space="preserve"> </w:t>
      </w:r>
      <w:proofErr w:type="spellStart"/>
      <w:r w:rsidR="006733BB" w:rsidRPr="001C200F">
        <w:t>sách</w:t>
      </w:r>
      <w:proofErr w:type="spellEnd"/>
      <w:r w:rsidR="006733BB" w:rsidRPr="001C200F">
        <w:t xml:space="preserve"> K </w:t>
      </w:r>
      <w:proofErr w:type="spellStart"/>
      <w:r w:rsidR="006733BB" w:rsidRPr="001C200F">
        <w:t>hoạt</w:t>
      </w:r>
      <w:proofErr w:type="spellEnd"/>
      <w:r w:rsidR="006733BB" w:rsidRPr="001C200F">
        <w:t xml:space="preserve"> </w:t>
      </w:r>
      <w:proofErr w:type="spellStart"/>
      <w:r w:rsidR="006733BB" w:rsidRPr="001C200F">
        <w:t>động</w:t>
      </w:r>
      <w:proofErr w:type="spellEnd"/>
      <w:r w:rsidR="006733BB" w:rsidRPr="001C200F">
        <w:t xml:space="preserve"> </w:t>
      </w:r>
      <w:proofErr w:type="spellStart"/>
      <w:r w:rsidR="006733BB" w:rsidRPr="001C200F">
        <w:t>gần</w:t>
      </w:r>
      <w:proofErr w:type="spellEnd"/>
      <w:r w:rsidR="006733BB" w:rsidRPr="001C200F">
        <w:t xml:space="preserve"> </w:t>
      </w:r>
      <w:proofErr w:type="spellStart"/>
      <w:r w:rsidR="006733BB" w:rsidRPr="001C200F">
        <w:t>nhất</w:t>
      </w:r>
      <w:proofErr w:type="spellEnd"/>
      <w:r w:rsidR="006733BB" w:rsidRPr="001C200F">
        <w:t xml:space="preserve"> </w:t>
      </w:r>
      <w:proofErr w:type="spellStart"/>
      <w:r w:rsidR="006733BB" w:rsidRPr="001C200F">
        <w:t>theo</w:t>
      </w:r>
      <w:proofErr w:type="spellEnd"/>
      <w:r w:rsidR="006733BB" w:rsidRPr="001C200F">
        <w:t xml:space="preserve"> </w:t>
      </w:r>
      <w:proofErr w:type="spellStart"/>
      <w:r w:rsidR="006733BB" w:rsidRPr="001C200F">
        <w:t>thứ</w:t>
      </w:r>
      <w:proofErr w:type="spellEnd"/>
      <w:r w:rsidR="006733BB" w:rsidRPr="001C200F">
        <w:t xml:space="preserve"> </w:t>
      </w:r>
      <w:proofErr w:type="spellStart"/>
      <w:r w:rsidR="006733BB" w:rsidRPr="001C200F">
        <w:t>tự</w:t>
      </w:r>
      <w:proofErr w:type="spellEnd"/>
      <w:r w:rsidR="006733BB" w:rsidRPr="001C200F">
        <w:t xml:space="preserve"> </w:t>
      </w:r>
      <w:proofErr w:type="spellStart"/>
      <w:r w:rsidR="006733BB" w:rsidRPr="001C200F">
        <w:t>từ</w:t>
      </w:r>
      <w:proofErr w:type="spellEnd"/>
      <w:r w:rsidR="006733BB" w:rsidRPr="001C200F">
        <w:t xml:space="preserve"> </w:t>
      </w:r>
      <w:proofErr w:type="spellStart"/>
      <w:r w:rsidR="006733BB" w:rsidRPr="001C200F">
        <w:t>mới</w:t>
      </w:r>
      <w:proofErr w:type="spellEnd"/>
      <w:r w:rsidR="006733BB" w:rsidRPr="001C200F">
        <w:t xml:space="preserve"> </w:t>
      </w:r>
      <w:proofErr w:type="spellStart"/>
      <w:r w:rsidR="006733BB" w:rsidRPr="001C200F">
        <w:t>nhất</w:t>
      </w:r>
      <w:proofErr w:type="spellEnd"/>
      <w:r w:rsidR="006733BB" w:rsidRPr="001C200F">
        <w:t xml:space="preserve"> </w:t>
      </w:r>
      <w:proofErr w:type="spellStart"/>
      <w:r w:rsidR="006733BB" w:rsidRPr="001C200F">
        <w:t>đến</w:t>
      </w:r>
      <w:proofErr w:type="spellEnd"/>
      <w:r w:rsidR="006733BB" w:rsidRPr="001C200F">
        <w:t xml:space="preserve"> </w:t>
      </w:r>
      <w:proofErr w:type="spellStart"/>
      <w:r w:rsidR="006733BB" w:rsidRPr="001C200F">
        <w:t>cũ</w:t>
      </w:r>
      <w:proofErr w:type="spellEnd"/>
      <w:r w:rsidR="006733BB" w:rsidRPr="001C200F">
        <w:t xml:space="preserve"> </w:t>
      </w:r>
      <w:proofErr w:type="spellStart"/>
      <w:r w:rsidR="006733BB" w:rsidRPr="001C200F">
        <w:t>nhất</w:t>
      </w:r>
      <w:proofErr w:type="spellEnd"/>
      <w:r w:rsidR="006733BB" w:rsidRPr="001C200F">
        <w:t>.</w:t>
      </w:r>
    </w:p>
    <w:p w14:paraId="66E7B50E" w14:textId="5309DCC9" w:rsidR="00BC63DC" w:rsidRDefault="006733BB" w:rsidP="00BE2BFA">
      <w:r w:rsidRPr="001C200F">
        <w:t xml:space="preserve">Hệ thống chỉ giữ tối đa 1000 hoạt động gần đây trong bộ nhớ. Khi thêm hoạt động mới làm số lượng vượt quá 1000, các hoạt động cũ nhất sẽ bị loại bỏ khỏi </w:t>
      </w:r>
      <w:proofErr w:type="spellStart"/>
      <w:r w:rsidRPr="001C200F">
        <w:t>danh</w:t>
      </w:r>
      <w:proofErr w:type="spellEnd"/>
      <w:r w:rsidRPr="001C200F">
        <w:t xml:space="preserve"> </w:t>
      </w:r>
      <w:proofErr w:type="spellStart"/>
      <w:r w:rsidRPr="001C200F">
        <w:t>sách</w:t>
      </w:r>
      <w:proofErr w:type="spellEnd"/>
      <w:r w:rsidRPr="001C200F">
        <w:t xml:space="preserve"> recent activity.</w:t>
      </w:r>
    </w:p>
    <w:p w14:paraId="3C67F26C" w14:textId="7E507703" w:rsidR="00660C35" w:rsidRPr="00660C35" w:rsidRDefault="00660C35" w:rsidP="00BE2BFA">
      <w:pPr>
        <w:rPr>
          <w:lang w:val="vi-VN"/>
        </w:rPr>
      </w:pPr>
      <w:r>
        <w:rPr>
          <w:lang w:val="vi-VN"/>
        </w:rPr>
        <w:t>Ví dụ:</w:t>
      </w:r>
    </w:p>
    <w:p w14:paraId="6219C7C7" w14:textId="77777777" w:rsidR="00BC63DC" w:rsidRPr="001C200F" w:rsidRDefault="006733BB" w:rsidP="00BE2BFA">
      <w:r w:rsidRPr="001C200F">
        <w:t>A01 - borrow</w:t>
      </w:r>
      <w:r w:rsidRPr="001C200F">
        <w:br/>
      </w:r>
      <w:r w:rsidRPr="001C200F">
        <w:t>A02 - return</w:t>
      </w:r>
      <w:r w:rsidRPr="001C200F">
        <w:br/>
        <w:t>A03 - reserve</w:t>
      </w:r>
      <w:r w:rsidRPr="001C200F">
        <w:br/>
        <w:t>A04 - borrow</w:t>
      </w:r>
      <w:r w:rsidRPr="001C200F">
        <w:br/>
        <w:t>A05 - return</w:t>
      </w:r>
    </w:p>
    <w:p w14:paraId="12121A80" w14:textId="77777777" w:rsidR="00BC63DC" w:rsidRPr="001C200F" w:rsidRDefault="006733BB" w:rsidP="00BE2BFA">
      <w:r w:rsidRPr="001C200F">
        <w:t>Nếu yêu cầu lấy 3 hoạt động gần nhất: A05 → A04 → A03.</w:t>
      </w:r>
    </w:p>
    <w:p w14:paraId="5B8F67FB" w14:textId="77777777" w:rsidR="00BC63DC" w:rsidRPr="001C200F" w:rsidRDefault="006733BB" w:rsidP="00BE2BFA">
      <w:r w:rsidRPr="00BE2BFA">
        <w:rPr>
          <w:b/>
          <w:bCs/>
        </w:rPr>
        <w:t xml:space="preserve">Access pattern chính: </w:t>
      </w:r>
      <w:r w:rsidRPr="001C200F">
        <w:t>thêm hoạt động mới thường xuyên và lấy K hoạt động mới nhất. Dữ liệu có tính động vì mỗi lần mượn, trả hoặc đặt trước sách đều</w:t>
      </w:r>
      <w:r w:rsidRPr="001C200F">
        <w:t xml:space="preserve"> có thể tạo một Activity mới.</w:t>
      </w:r>
    </w:p>
    <w:p w14:paraId="2794ECF7" w14:textId="77777777" w:rsidR="00BC63DC" w:rsidRPr="001C200F" w:rsidRDefault="006733BB" w:rsidP="00BE2BFA">
      <w:r w:rsidRPr="001C200F">
        <w:t xml:space="preserve">Ngoài ra, hệ thống cần lưu danh sách này vào </w:t>
      </w:r>
      <w:proofErr w:type="gramStart"/>
      <w:r w:rsidRPr="001C200F">
        <w:t>activities.json</w:t>
      </w:r>
      <w:proofErr w:type="gramEnd"/>
      <w:r w:rsidRPr="001C200F">
        <w:t xml:space="preserve"> để dữ liệu vẫn có thể được sử dụng khi chương trình khởi động lại.</w:t>
      </w:r>
    </w:p>
    <w:p w14:paraId="17537EF9" w14:textId="35B3172C" w:rsidR="00BC63DC" w:rsidRPr="001C200F" w:rsidRDefault="006733BB" w:rsidP="00BE2BFA">
      <w:proofErr w:type="spellStart"/>
      <w:r w:rsidRPr="001C200F">
        <w:t>Điểm</w:t>
      </w:r>
      <w:proofErr w:type="spellEnd"/>
      <w:r w:rsidRPr="001C200F">
        <w:t xml:space="preserve"> </w:t>
      </w:r>
      <w:proofErr w:type="spellStart"/>
      <w:r w:rsidRPr="001C200F">
        <w:t>quan</w:t>
      </w:r>
      <w:proofErr w:type="spellEnd"/>
      <w:r w:rsidRPr="001C200F">
        <w:t xml:space="preserve"> </w:t>
      </w:r>
      <w:proofErr w:type="spellStart"/>
      <w:r w:rsidRPr="001C200F">
        <w:t>trọng</w:t>
      </w:r>
      <w:proofErr w:type="spellEnd"/>
      <w:r w:rsidRPr="001C200F">
        <w:t xml:space="preserve"> </w:t>
      </w:r>
      <w:proofErr w:type="spellStart"/>
      <w:r w:rsidRPr="001C200F">
        <w:t>của</w:t>
      </w:r>
      <w:proofErr w:type="spellEnd"/>
      <w:r w:rsidRPr="001C200F">
        <w:t xml:space="preserve"> workload </w:t>
      </w:r>
      <w:proofErr w:type="spellStart"/>
      <w:r w:rsidRPr="001C200F">
        <w:t>là</w:t>
      </w:r>
      <w:proofErr w:type="spellEnd"/>
      <w:r w:rsidRPr="001C200F">
        <w:t xml:space="preserve"> N </w:t>
      </w:r>
      <w:proofErr w:type="spellStart"/>
      <w:r w:rsidRPr="001C200F">
        <w:t>được</w:t>
      </w:r>
      <w:proofErr w:type="spellEnd"/>
      <w:r w:rsidRPr="001C200F">
        <w:t xml:space="preserve"> </w:t>
      </w:r>
      <w:proofErr w:type="spellStart"/>
      <w:r w:rsidRPr="001C200F">
        <w:t>giới</w:t>
      </w:r>
      <w:proofErr w:type="spellEnd"/>
      <w:r w:rsidRPr="001C200F">
        <w:t xml:space="preserve"> </w:t>
      </w:r>
      <w:proofErr w:type="spellStart"/>
      <w:r w:rsidRPr="001C200F">
        <w:t>hạn</w:t>
      </w:r>
      <w:proofErr w:type="spellEnd"/>
      <w:r w:rsidRPr="001C200F">
        <w:t xml:space="preserve"> ở 1000, </w:t>
      </w:r>
      <w:proofErr w:type="spellStart"/>
      <w:r w:rsidRPr="001C200F">
        <w:t>vì</w:t>
      </w:r>
      <w:proofErr w:type="spellEnd"/>
      <w:r w:rsidRPr="001C200F">
        <w:t xml:space="preserve"> </w:t>
      </w:r>
      <w:proofErr w:type="spellStart"/>
      <w:r w:rsidRPr="001C200F">
        <w:t>vậy</w:t>
      </w:r>
      <w:proofErr w:type="spellEnd"/>
      <w:r w:rsidRPr="001C200F">
        <w:t xml:space="preserve"> </w:t>
      </w:r>
      <w:proofErr w:type="spellStart"/>
      <w:r w:rsidRPr="001C200F">
        <w:t>một</w:t>
      </w:r>
      <w:proofErr w:type="spellEnd"/>
      <w:r w:rsidRPr="001C200F">
        <w:t xml:space="preserve"> </w:t>
      </w:r>
      <w:proofErr w:type="spellStart"/>
      <w:r w:rsidRPr="001C200F">
        <w:t>số</w:t>
      </w:r>
      <w:proofErr w:type="spellEnd"/>
      <w:r w:rsidRPr="001C200F">
        <w:t xml:space="preserve"> </w:t>
      </w:r>
      <w:proofErr w:type="spellStart"/>
      <w:r w:rsidRPr="001C200F">
        <w:t>thao</w:t>
      </w:r>
      <w:proofErr w:type="spellEnd"/>
      <w:r w:rsidRPr="001C200F">
        <w:t xml:space="preserve"> </w:t>
      </w:r>
      <w:proofErr w:type="spellStart"/>
      <w:r w:rsidRPr="001C200F">
        <w:t>tác</w:t>
      </w:r>
      <w:proofErr w:type="spellEnd"/>
      <w:r w:rsidRPr="001C200F">
        <w:t xml:space="preserve"> O(N) </w:t>
      </w:r>
      <w:proofErr w:type="spellStart"/>
      <w:r w:rsidRPr="001C200F">
        <w:t>vẫn</w:t>
      </w:r>
      <w:proofErr w:type="spellEnd"/>
      <w:r w:rsidRPr="001C200F">
        <w:t xml:space="preserve"> </w:t>
      </w:r>
      <w:proofErr w:type="spellStart"/>
      <w:r w:rsidRPr="001C200F">
        <w:t>có</w:t>
      </w:r>
      <w:proofErr w:type="spellEnd"/>
      <w:r w:rsidRPr="001C200F">
        <w:t xml:space="preserve"> </w:t>
      </w:r>
      <w:proofErr w:type="spellStart"/>
      <w:r w:rsidRPr="001C200F">
        <w:t>thể</w:t>
      </w:r>
      <w:proofErr w:type="spellEnd"/>
      <w:r w:rsidRPr="001C200F">
        <w:t xml:space="preserve"> </w:t>
      </w:r>
      <w:proofErr w:type="spellStart"/>
      <w:r w:rsidRPr="001C200F">
        <w:t>chấ</w:t>
      </w:r>
      <w:r w:rsidRPr="001C200F">
        <w:t>p</w:t>
      </w:r>
      <w:proofErr w:type="spellEnd"/>
      <w:r w:rsidRPr="001C200F">
        <w:t xml:space="preserve"> </w:t>
      </w:r>
      <w:proofErr w:type="spellStart"/>
      <w:r w:rsidRPr="001C200F">
        <w:t>nhận</w:t>
      </w:r>
      <w:proofErr w:type="spellEnd"/>
      <w:r w:rsidRPr="001C200F">
        <w:t xml:space="preserve"> </w:t>
      </w:r>
      <w:proofErr w:type="spellStart"/>
      <w:r w:rsidRPr="001C200F">
        <w:t>được</w:t>
      </w:r>
      <w:proofErr w:type="spellEnd"/>
      <w:r w:rsidRPr="001C200F">
        <w:t xml:space="preserve"> </w:t>
      </w:r>
      <w:proofErr w:type="spellStart"/>
      <w:r w:rsidRPr="001C200F">
        <w:t>trong</w:t>
      </w:r>
      <w:proofErr w:type="spellEnd"/>
      <w:r w:rsidRPr="001C200F">
        <w:t xml:space="preserve"> </w:t>
      </w:r>
      <w:proofErr w:type="spellStart"/>
      <w:r w:rsidRPr="001C200F">
        <w:t>phạm</w:t>
      </w:r>
      <w:proofErr w:type="spellEnd"/>
      <w:r w:rsidRPr="001C200F">
        <w:t xml:space="preserve"> vi </w:t>
      </w:r>
      <w:proofErr w:type="spellStart"/>
      <w:r w:rsidR="00660C35">
        <w:t>yêu</w:t>
      </w:r>
      <w:proofErr w:type="spellEnd"/>
      <w:r w:rsidR="00660C35">
        <w:rPr>
          <w:lang w:val="vi-VN"/>
        </w:rPr>
        <w:t xml:space="preserve"> cầu</w:t>
      </w:r>
      <w:r w:rsidRPr="001C200F">
        <w:t xml:space="preserve"> </w:t>
      </w:r>
      <w:proofErr w:type="spellStart"/>
      <w:r w:rsidRPr="001C200F">
        <w:t>này</w:t>
      </w:r>
      <w:proofErr w:type="spellEnd"/>
      <w:r w:rsidRPr="001C200F">
        <w:t>.</w:t>
      </w:r>
    </w:p>
    <w:p w14:paraId="793AD59E" w14:textId="328CB380" w:rsidR="00BC63DC" w:rsidRPr="00660C35" w:rsidRDefault="006733BB" w:rsidP="00BE2BFA">
      <w:pPr>
        <w:pStyle w:val="Heading1"/>
        <w:spacing w:before="0"/>
        <w:rPr>
          <w:rFonts w:ascii="Times New Roman" w:hAnsi="Times New Roman" w:cs="Times New Roman"/>
          <w:color w:val="000000" w:themeColor="text1"/>
          <w:sz w:val="24"/>
          <w:szCs w:val="24"/>
          <w:lang w:val="vi-VN"/>
        </w:rPr>
      </w:pPr>
      <w:r w:rsidRPr="00660C35">
        <w:rPr>
          <w:rFonts w:ascii="Times New Roman" w:hAnsi="Times New Roman" w:cs="Times New Roman"/>
          <w:color w:val="000000" w:themeColor="text1"/>
          <w:sz w:val="24"/>
          <w:szCs w:val="24"/>
        </w:rPr>
        <w:t xml:space="preserve">2. Q1-Q4 theo khung </w:t>
      </w:r>
      <w:proofErr w:type="spellStart"/>
      <w:r w:rsidRPr="00660C35">
        <w:rPr>
          <w:rFonts w:ascii="Times New Roman" w:hAnsi="Times New Roman" w:cs="Times New Roman"/>
          <w:color w:val="000000" w:themeColor="text1"/>
          <w:sz w:val="24"/>
          <w:szCs w:val="24"/>
        </w:rPr>
        <w:t>quy</w:t>
      </w:r>
      <w:r w:rsidRPr="00660C35">
        <w:rPr>
          <w:rFonts w:ascii="Times New Roman" w:hAnsi="Times New Roman" w:cs="Times New Roman"/>
          <w:color w:val="000000" w:themeColor="text1"/>
          <w:sz w:val="24"/>
          <w:szCs w:val="24"/>
        </w:rPr>
        <w:t>ế</w:t>
      </w:r>
      <w:r w:rsidRPr="00660C35">
        <w:rPr>
          <w:rFonts w:ascii="Times New Roman" w:hAnsi="Times New Roman" w:cs="Times New Roman"/>
          <w:color w:val="000000" w:themeColor="text1"/>
          <w:sz w:val="24"/>
          <w:szCs w:val="24"/>
        </w:rPr>
        <w:t>t</w:t>
      </w:r>
      <w:proofErr w:type="spellEnd"/>
      <w:r w:rsidRPr="00660C35">
        <w:rPr>
          <w:rFonts w:ascii="Times New Roman" w:hAnsi="Times New Roman" w:cs="Times New Roman"/>
          <w:color w:val="000000" w:themeColor="text1"/>
          <w:sz w:val="24"/>
          <w:szCs w:val="24"/>
        </w:rPr>
        <w:t xml:space="preserve"> </w:t>
      </w:r>
      <w:proofErr w:type="spellStart"/>
      <w:r w:rsidRPr="00660C35">
        <w:rPr>
          <w:rFonts w:ascii="Times New Roman" w:hAnsi="Times New Roman" w:cs="Times New Roman"/>
          <w:color w:val="000000" w:themeColor="text1"/>
          <w:sz w:val="24"/>
          <w:szCs w:val="24"/>
        </w:rPr>
        <w:t>đ</w:t>
      </w:r>
      <w:r w:rsidRPr="00660C35">
        <w:rPr>
          <w:rFonts w:ascii="Times New Roman" w:hAnsi="Times New Roman" w:cs="Times New Roman"/>
          <w:color w:val="000000" w:themeColor="text1"/>
          <w:sz w:val="24"/>
          <w:szCs w:val="24"/>
        </w:rPr>
        <w:t>ị</w:t>
      </w:r>
      <w:r w:rsidRPr="00660C35">
        <w:rPr>
          <w:rFonts w:ascii="Times New Roman" w:hAnsi="Times New Roman" w:cs="Times New Roman"/>
          <w:color w:val="000000" w:themeColor="text1"/>
          <w:sz w:val="24"/>
          <w:szCs w:val="24"/>
        </w:rPr>
        <w:t>nh</w:t>
      </w:r>
      <w:proofErr w:type="spellEnd"/>
      <w:r w:rsidRPr="00660C35">
        <w:rPr>
          <w:rFonts w:ascii="Times New Roman" w:hAnsi="Times New Roman" w:cs="Times New Roman"/>
          <w:color w:val="000000" w:themeColor="text1"/>
          <w:sz w:val="24"/>
          <w:szCs w:val="24"/>
        </w:rPr>
        <w:t xml:space="preserve"> </w:t>
      </w:r>
      <w:proofErr w:type="spellStart"/>
      <w:r w:rsidRPr="00660C35">
        <w:rPr>
          <w:rFonts w:ascii="Times New Roman" w:hAnsi="Times New Roman" w:cs="Times New Roman"/>
          <w:color w:val="000000" w:themeColor="text1"/>
          <w:sz w:val="24"/>
          <w:szCs w:val="24"/>
        </w:rPr>
        <w:t>Chương</w:t>
      </w:r>
      <w:proofErr w:type="spellEnd"/>
      <w:r w:rsidRPr="00660C35">
        <w:rPr>
          <w:rFonts w:ascii="Times New Roman" w:hAnsi="Times New Roman" w:cs="Times New Roman"/>
          <w:color w:val="000000" w:themeColor="text1"/>
          <w:sz w:val="24"/>
          <w:szCs w:val="24"/>
        </w:rPr>
        <w:t xml:space="preserve"> 16</w:t>
      </w:r>
      <w:r w:rsidR="00660C35">
        <w:rPr>
          <w:rFonts w:ascii="Times New Roman" w:hAnsi="Times New Roman" w:cs="Times New Roman"/>
          <w:color w:val="000000" w:themeColor="text1"/>
          <w:sz w:val="24"/>
          <w:szCs w:val="24"/>
          <w:lang w:val="vi-VN"/>
        </w:rPr>
        <w:t>:</w:t>
      </w:r>
    </w:p>
    <w:p w14:paraId="61221352" w14:textId="77777777" w:rsidR="00BC63DC" w:rsidRPr="001C200F" w:rsidRDefault="006733BB" w:rsidP="00BE2BFA">
      <w:r w:rsidRPr="001C200F">
        <w:rPr>
          <w:b/>
        </w:rPr>
        <w:t xml:space="preserve">Q1 - </w:t>
      </w:r>
      <w:proofErr w:type="spellStart"/>
      <w:r w:rsidRPr="001C200F">
        <w:rPr>
          <w:b/>
        </w:rPr>
        <w:t>Có</w:t>
      </w:r>
      <w:proofErr w:type="spellEnd"/>
      <w:r w:rsidRPr="001C200F">
        <w:rPr>
          <w:b/>
        </w:rPr>
        <w:t xml:space="preserve"> </w:t>
      </w:r>
      <w:proofErr w:type="spellStart"/>
      <w:r w:rsidRPr="001C200F">
        <w:rPr>
          <w:b/>
        </w:rPr>
        <w:t>cần</w:t>
      </w:r>
      <w:proofErr w:type="spellEnd"/>
      <w:r w:rsidRPr="001C200F">
        <w:rPr>
          <w:b/>
        </w:rPr>
        <w:t xml:space="preserve"> thứ tự không?</w:t>
      </w:r>
    </w:p>
    <w:p w14:paraId="734C139E" w14:textId="5A82FED0" w:rsidR="00BC63DC" w:rsidRPr="001C200F" w:rsidRDefault="006733BB" w:rsidP="00BE2BFA">
      <w:r w:rsidRPr="001C200F">
        <w:t xml:space="preserve">Có. </w:t>
      </w:r>
      <w:proofErr w:type="spellStart"/>
      <w:r w:rsidR="00660C35">
        <w:t>Tự</w:t>
      </w:r>
      <w:proofErr w:type="spellEnd"/>
      <w:r w:rsidR="00660C35">
        <w:rPr>
          <w:lang w:val="vi-VN"/>
        </w:rPr>
        <w:t xml:space="preserve"> phát </w:t>
      </w:r>
      <w:r w:rsidRPr="001C200F">
        <w:t xml:space="preserve">3 </w:t>
      </w:r>
      <w:proofErr w:type="spellStart"/>
      <w:r w:rsidRPr="001C200F">
        <w:t>yêu</w:t>
      </w:r>
      <w:proofErr w:type="spellEnd"/>
      <w:r w:rsidRPr="001C200F">
        <w:t xml:space="preserve"> </w:t>
      </w:r>
      <w:proofErr w:type="spellStart"/>
      <w:r w:rsidRPr="001C200F">
        <w:t>cầu</w:t>
      </w:r>
      <w:proofErr w:type="spellEnd"/>
      <w:r w:rsidRPr="001C200F">
        <w:t xml:space="preserve"> </w:t>
      </w:r>
      <w:proofErr w:type="spellStart"/>
      <w:r w:rsidRPr="001C200F">
        <w:t>hoạt</w:t>
      </w:r>
      <w:proofErr w:type="spellEnd"/>
      <w:r w:rsidRPr="001C200F">
        <w:t xml:space="preserve"> </w:t>
      </w:r>
      <w:proofErr w:type="spellStart"/>
      <w:r w:rsidRPr="001C200F">
        <w:t>động</w:t>
      </w:r>
      <w:proofErr w:type="spellEnd"/>
      <w:r w:rsidRPr="001C200F">
        <w:t xml:space="preserve"> </w:t>
      </w:r>
      <w:proofErr w:type="spellStart"/>
      <w:r w:rsidRPr="001C200F">
        <w:t>được</w:t>
      </w:r>
      <w:proofErr w:type="spellEnd"/>
      <w:r w:rsidRPr="001C200F">
        <w:t xml:space="preserve"> </w:t>
      </w:r>
      <w:proofErr w:type="spellStart"/>
      <w:r w:rsidRPr="001C200F">
        <w:t>xem</w:t>
      </w:r>
      <w:proofErr w:type="spellEnd"/>
      <w:r w:rsidRPr="001C200F">
        <w:t xml:space="preserve"> </w:t>
      </w:r>
      <w:proofErr w:type="spellStart"/>
      <w:r w:rsidRPr="001C200F">
        <w:t>theo</w:t>
      </w:r>
      <w:proofErr w:type="spellEnd"/>
      <w:r w:rsidRPr="001C200F">
        <w:t xml:space="preserve"> </w:t>
      </w:r>
      <w:proofErr w:type="spellStart"/>
      <w:r w:rsidRPr="001C200F">
        <w:t>thứ</w:t>
      </w:r>
      <w:proofErr w:type="spellEnd"/>
      <w:r w:rsidRPr="001C200F">
        <w:t xml:space="preserve"> </w:t>
      </w:r>
      <w:proofErr w:type="spellStart"/>
      <w:r w:rsidRPr="001C200F">
        <w:t>tự</w:t>
      </w:r>
      <w:proofErr w:type="spellEnd"/>
      <w:r w:rsidRPr="001C200F">
        <w:t xml:space="preserve"> </w:t>
      </w:r>
      <w:proofErr w:type="spellStart"/>
      <w:r w:rsidRPr="001C200F">
        <w:t>thời</w:t>
      </w:r>
      <w:proofErr w:type="spellEnd"/>
      <w:r w:rsidRPr="001C200F">
        <w:t xml:space="preserve"> </w:t>
      </w:r>
      <w:proofErr w:type="spellStart"/>
      <w:r w:rsidRPr="001C200F">
        <w:t>gian</w:t>
      </w:r>
      <w:proofErr w:type="spellEnd"/>
      <w:r w:rsidRPr="001C200F">
        <w:t xml:space="preserve"> </w:t>
      </w:r>
      <w:proofErr w:type="spellStart"/>
      <w:r w:rsidRPr="001C200F">
        <w:t>ghi</w:t>
      </w:r>
      <w:proofErr w:type="spellEnd"/>
      <w:r w:rsidRPr="001C200F">
        <w:t xml:space="preserve"> </w:t>
      </w:r>
      <w:proofErr w:type="spellStart"/>
      <w:r w:rsidRPr="001C200F">
        <w:t>nhận</w:t>
      </w:r>
      <w:proofErr w:type="spellEnd"/>
      <w:r w:rsidRPr="001C200F">
        <w:t xml:space="preserve">, </w:t>
      </w:r>
      <w:proofErr w:type="spellStart"/>
      <w:r w:rsidRPr="001C200F">
        <w:t>trong</w:t>
      </w:r>
      <w:proofErr w:type="spellEnd"/>
      <w:r w:rsidRPr="001C200F">
        <w:t xml:space="preserve"> </w:t>
      </w:r>
      <w:proofErr w:type="spellStart"/>
      <w:r w:rsidRPr="001C200F">
        <w:t>đó</w:t>
      </w:r>
      <w:proofErr w:type="spellEnd"/>
      <w:r w:rsidRPr="001C200F">
        <w:t xml:space="preserve"> </w:t>
      </w:r>
      <w:proofErr w:type="spellStart"/>
      <w:r w:rsidRPr="001C200F">
        <w:t>hoạt</w:t>
      </w:r>
      <w:proofErr w:type="spellEnd"/>
      <w:r w:rsidRPr="001C200F">
        <w:t xml:space="preserve"> </w:t>
      </w:r>
      <w:proofErr w:type="spellStart"/>
      <w:r w:rsidRPr="001C200F">
        <w:t>động</w:t>
      </w:r>
      <w:proofErr w:type="spellEnd"/>
      <w:r w:rsidRPr="001C200F">
        <w:t xml:space="preserve"> </w:t>
      </w:r>
      <w:proofErr w:type="spellStart"/>
      <w:r w:rsidRPr="001C200F">
        <w:t>mới</w:t>
      </w:r>
      <w:proofErr w:type="spellEnd"/>
      <w:r w:rsidRPr="001C200F">
        <w:t xml:space="preserve"> </w:t>
      </w:r>
      <w:proofErr w:type="spellStart"/>
      <w:r w:rsidRPr="001C200F">
        <w:t>nhất</w:t>
      </w:r>
      <w:proofErr w:type="spellEnd"/>
      <w:r w:rsidRPr="001C200F">
        <w:t xml:space="preserve"> </w:t>
      </w:r>
      <w:proofErr w:type="spellStart"/>
      <w:r w:rsidRPr="001C200F">
        <w:t>phải</w:t>
      </w:r>
      <w:proofErr w:type="spellEnd"/>
      <w:r w:rsidRPr="001C200F">
        <w:t xml:space="preserve"> </w:t>
      </w:r>
      <w:proofErr w:type="spellStart"/>
      <w:r w:rsidRPr="001C200F">
        <w:t>được</w:t>
      </w:r>
      <w:proofErr w:type="spellEnd"/>
      <w:r w:rsidRPr="001C200F">
        <w:t xml:space="preserve"> </w:t>
      </w:r>
      <w:proofErr w:type="spellStart"/>
      <w:r w:rsidRPr="001C200F">
        <w:t>ưu</w:t>
      </w:r>
      <w:proofErr w:type="spellEnd"/>
      <w:r w:rsidRPr="001C200F">
        <w:t xml:space="preserve"> </w:t>
      </w:r>
      <w:proofErr w:type="spellStart"/>
      <w:r w:rsidRPr="001C200F">
        <w:t>tiên</w:t>
      </w:r>
      <w:proofErr w:type="spellEnd"/>
      <w:r w:rsidRPr="001C200F">
        <w:t xml:space="preserve"> </w:t>
      </w:r>
      <w:proofErr w:type="spellStart"/>
      <w:r w:rsidRPr="001C200F">
        <w:t>hiển</w:t>
      </w:r>
      <w:proofErr w:type="spellEnd"/>
      <w:r w:rsidRPr="001C200F">
        <w:t xml:space="preserve"> </w:t>
      </w:r>
      <w:proofErr w:type="spellStart"/>
      <w:r w:rsidRPr="001C200F">
        <w:t>thị</w:t>
      </w:r>
      <w:proofErr w:type="spellEnd"/>
      <w:r w:rsidRPr="001C200F">
        <w:t xml:space="preserve"> </w:t>
      </w:r>
      <w:proofErr w:type="spellStart"/>
      <w:r w:rsidRPr="001C200F">
        <w:t>trước</w:t>
      </w:r>
      <w:proofErr w:type="spellEnd"/>
      <w:r w:rsidRPr="001C200F">
        <w:t>.</w:t>
      </w:r>
    </w:p>
    <w:p w14:paraId="489984A4" w14:textId="77777777" w:rsidR="00BC63DC" w:rsidRPr="001C200F" w:rsidRDefault="006733BB" w:rsidP="00BE2BFA">
      <w:r w:rsidRPr="001C200F">
        <w:t>Tuy n</w:t>
      </w:r>
      <w:r w:rsidRPr="001C200F">
        <w:t>hiên đây không phải là thứ tự ưu tiên như deadline hoặc mức độ quan trọng. Hệ thống không cần sắp xếp lại toàn bộ dữ liệu sau mỗi lần thêm Activity.</w:t>
      </w:r>
    </w:p>
    <w:p w14:paraId="44826550" w14:textId="77777777" w:rsidR="00BC63DC" w:rsidRPr="001C200F" w:rsidRDefault="006733BB" w:rsidP="00BE2BFA">
      <w:r w:rsidRPr="001C200F">
        <w:t>Do Activity mới luôn được thêm vào cuối danh sách, khi cần lấy K hoạt động gần nhất chỉ cần duyệt từ cuối v</w:t>
      </w:r>
      <w:r w:rsidRPr="001C200F">
        <w:t>ề đầu.</w:t>
      </w:r>
    </w:p>
    <w:p w14:paraId="597590D1" w14:textId="77777777" w:rsidR="00BC63DC" w:rsidRPr="001C200F" w:rsidRDefault="006733BB" w:rsidP="00BE2BFA">
      <w:r w:rsidRPr="001C200F">
        <w:rPr>
          <w:b/>
        </w:rPr>
        <w:t>Q2 - Loại key và thao tác chi phối là gì?</w:t>
      </w:r>
    </w:p>
    <w:p w14:paraId="0E418B34" w14:textId="07CCE2EB" w:rsidR="00BC63DC" w:rsidRPr="001C200F" w:rsidRDefault="00660C35" w:rsidP="00BE2BFA">
      <w:r>
        <w:rPr>
          <w:lang w:val="vi-VN"/>
        </w:rPr>
        <w:t>K</w:t>
      </w:r>
      <w:proofErr w:type="spellStart"/>
      <w:r w:rsidR="006733BB" w:rsidRPr="001C200F">
        <w:t>hông</w:t>
      </w:r>
      <w:proofErr w:type="spellEnd"/>
      <w:r w:rsidR="006733BB" w:rsidRPr="001C200F">
        <w:t xml:space="preserve"> </w:t>
      </w:r>
      <w:proofErr w:type="spellStart"/>
      <w:r w:rsidR="006733BB" w:rsidRPr="001C200F">
        <w:t>có</w:t>
      </w:r>
      <w:proofErr w:type="spellEnd"/>
      <w:r w:rsidR="006733BB" w:rsidRPr="001C200F">
        <w:t xml:space="preserve"> </w:t>
      </w:r>
      <w:proofErr w:type="spellStart"/>
      <w:r w:rsidR="006733BB" w:rsidRPr="001C200F">
        <w:t>một</w:t>
      </w:r>
      <w:proofErr w:type="spellEnd"/>
      <w:r w:rsidR="006733BB" w:rsidRPr="001C200F">
        <w:t xml:space="preserve"> key chính dùng để tìm kiếm nhanh như bookId của MC1.</w:t>
      </w:r>
    </w:p>
    <w:p w14:paraId="0386053D" w14:textId="77777777" w:rsidR="00BC63DC" w:rsidRPr="001C200F" w:rsidRDefault="006733BB" w:rsidP="00BE2BFA">
      <w:r w:rsidRPr="001C200F">
        <w:t>Các thao tác chi phối là: thêm Activity mới; lấy K Activity gần nhất; loại bỏ Activity cũ khi vượt quá giới hạn; duyệt danh s</w:t>
      </w:r>
      <w:r w:rsidRPr="001C200F">
        <w:t>ách khi cần kiểm tra hoặc tìm kiếm; đọc và ghi dữ liệu từ JSON.</w:t>
      </w:r>
    </w:p>
    <w:p w14:paraId="4783A33E" w14:textId="77777777" w:rsidR="00BC63DC" w:rsidRPr="001C200F" w:rsidRDefault="006733BB" w:rsidP="00BE2BFA">
      <w:r w:rsidRPr="001C200F">
        <w:t>Key như activityId, memberId hoặc bookId chỉ được dùng khi cần tìm kiếm phụ trong danh sách Activity, không phải workload chính.</w:t>
      </w:r>
    </w:p>
    <w:p w14:paraId="201A5033" w14:textId="77777777" w:rsidR="00BC63DC" w:rsidRPr="001C200F" w:rsidRDefault="006733BB" w:rsidP="00BE2BFA">
      <w:r w:rsidRPr="001C200F">
        <w:t>Với giới hạn N &lt;= 1000, việc tìm kiếm tuyến tính O(N) trong phạ</w:t>
      </w:r>
      <w:r w:rsidRPr="001C200F">
        <w:t>m vi chức năng này vẫn có thể chấp nhận.</w:t>
      </w:r>
    </w:p>
    <w:p w14:paraId="2C8383BA" w14:textId="77777777" w:rsidR="00BC63DC" w:rsidRPr="001C200F" w:rsidRDefault="006733BB" w:rsidP="00BE2BFA">
      <w:r w:rsidRPr="001C200F">
        <w:rPr>
          <w:b/>
        </w:rPr>
        <w:lastRenderedPageBreak/>
        <w:t>Q3 - Có chấp nhận worst case không?</w:t>
      </w:r>
    </w:p>
    <w:p w14:paraId="4C61502F" w14:textId="77777777" w:rsidR="00BC63DC" w:rsidRPr="001C200F" w:rsidRDefault="006733BB" w:rsidP="00BE2BFA">
      <w:r w:rsidRPr="001C200F">
        <w:t>Có. Dynamic Array có push_</w:t>
      </w:r>
      <w:proofErr w:type="gramStart"/>
      <w:r w:rsidRPr="001C200F">
        <w:t>back(</w:t>
      </w:r>
      <w:proofErr w:type="gramEnd"/>
      <w:r w:rsidRPr="001C200F">
        <w:t xml:space="preserve">) với độ phức tạp O(1) trung bình (amortized), nhưng khi vùng nhớ hiện tại không đủ thì có thể phải cấp phát vùng nhớ mới và sao chép các phần </w:t>
      </w:r>
      <w:r w:rsidRPr="001C200F">
        <w:t>tử, dẫn đến một lần thao tác O(N).</w:t>
      </w:r>
    </w:p>
    <w:p w14:paraId="4C4DFE34" w14:textId="77777777" w:rsidR="00BC63DC" w:rsidRPr="001C200F" w:rsidRDefault="006733BB" w:rsidP="00BE2BFA">
      <w:r w:rsidRPr="001C200F">
        <w:t>Ngoài ra, khi số lượng Activity vượt 1000, việc xóa các phần tử cũ ở đầu vector có thể tốn O(N).</w:t>
      </w:r>
    </w:p>
    <w:p w14:paraId="671DF6A4" w14:textId="77777777" w:rsidR="00BC63DC" w:rsidRPr="001C200F" w:rsidRDefault="006733BB" w:rsidP="00BE2BFA">
      <w:r w:rsidRPr="001C200F">
        <w:t>Tuy nhiên Requirement 4.3 giới hạn N &lt;= 1000 và K &lt;= 1000 nên worst case này vẫn nằm trong phạm vi có thể chấp nhận.</w:t>
      </w:r>
    </w:p>
    <w:p w14:paraId="038BE50C" w14:textId="77777777" w:rsidR="00BC63DC" w:rsidRPr="001C200F" w:rsidRDefault="006733BB" w:rsidP="00BE2BFA">
      <w:r w:rsidRPr="001C200F">
        <w:t>Đối với</w:t>
      </w:r>
      <w:r w:rsidRPr="001C200F">
        <w:t xml:space="preserve"> thao tác lấy K Activity gần nhất, hệ thống chỉ duyệt K phần tử từ cuối danh sách nên có độ phức tạp O(K).</w:t>
      </w:r>
    </w:p>
    <w:p w14:paraId="28DEAD51" w14:textId="7CDC8570" w:rsidR="00BC63DC" w:rsidRPr="00E53EC0" w:rsidRDefault="006733BB" w:rsidP="00E53EC0">
      <w:pPr>
        <w:rPr>
          <w:b/>
          <w:lang w:val="vi-VN"/>
        </w:rPr>
      </w:pPr>
      <w:r w:rsidRPr="00E53EC0">
        <w:rPr>
          <w:b/>
        </w:rPr>
        <w:t xml:space="preserve">Q4 - </w:t>
      </w:r>
      <w:r w:rsidR="00E53EC0" w:rsidRPr="00E53EC0">
        <w:rPr>
          <w:b/>
        </w:rPr>
        <w:t>Các yếu tố phi tiệm cậ</w:t>
      </w:r>
      <w:r w:rsidR="00E53EC0" w:rsidRPr="00E53EC0">
        <w:rPr>
          <w:b/>
          <w:lang w:val="vi-VN"/>
        </w:rPr>
        <w:t>n?</w:t>
      </w:r>
    </w:p>
    <w:p w14:paraId="01ABB97F" w14:textId="77777777" w:rsidR="00BC63DC" w:rsidRPr="001C200F" w:rsidRDefault="006733BB" w:rsidP="00E53EC0">
      <w:proofErr w:type="spellStart"/>
      <w:r w:rsidRPr="001C200F">
        <w:t>Ngoài</w:t>
      </w:r>
      <w:proofErr w:type="spellEnd"/>
      <w:r w:rsidRPr="001C200F">
        <w:t xml:space="preserve"> </w:t>
      </w:r>
      <w:proofErr w:type="spellStart"/>
      <w:r w:rsidRPr="001C200F">
        <w:t>độ</w:t>
      </w:r>
      <w:proofErr w:type="spellEnd"/>
      <w:r w:rsidRPr="001C200F">
        <w:t xml:space="preserve"> </w:t>
      </w:r>
      <w:proofErr w:type="spellStart"/>
      <w:r w:rsidRPr="001C200F">
        <w:t>phức</w:t>
      </w:r>
      <w:proofErr w:type="spellEnd"/>
      <w:r w:rsidRPr="001C200F">
        <w:t xml:space="preserve"> </w:t>
      </w:r>
      <w:proofErr w:type="spellStart"/>
      <w:r w:rsidRPr="001C200F">
        <w:t>tạp</w:t>
      </w:r>
      <w:proofErr w:type="spellEnd"/>
      <w:r w:rsidRPr="001C200F">
        <w:t xml:space="preserve">, nhóm xem xét: vector có cách sử dụng đơn giản; truy cập phần tử theo chỉ số </w:t>
      </w:r>
      <w:proofErr w:type="gramStart"/>
      <w:r w:rsidRPr="001C200F">
        <w:t>O(</w:t>
      </w:r>
      <w:proofErr w:type="gramEnd"/>
      <w:r w:rsidRPr="001C200F">
        <w:t>1); dữ liệu được lưu li</w:t>
      </w:r>
      <w:r w:rsidRPr="001C200F">
        <w:t>ên tục trong bộ nhớ; dễ duyệt từ cuối về đầu; dễ kết hợp với Activity; dễ đọc/ghi dữ liệu JSON; không phải tự quản lý node và con trỏ như Linked List; số lượng Activity bị giới hạn ở 1000 nên chi phí xóa đầu O(N) có thể chấp nhận.</w:t>
      </w:r>
    </w:p>
    <w:p w14:paraId="33F7F20A" w14:textId="77777777" w:rsidR="00BC63DC" w:rsidRPr="001C200F" w:rsidRDefault="006733BB" w:rsidP="00E53EC0">
      <w:r w:rsidRPr="001C200F">
        <w:t xml:space="preserve">Quyết định: chọn Dynamic </w:t>
      </w:r>
      <w:r w:rsidRPr="001C200F">
        <w:t xml:space="preserve">Array – </w:t>
      </w:r>
      <w:proofErr w:type="gramStart"/>
      <w:r w:rsidRPr="001C200F">
        <w:t>std::</w:t>
      </w:r>
      <w:proofErr w:type="gramEnd"/>
      <w:r w:rsidRPr="001C200F">
        <w:t>vector&lt;Activity&gt;. Trade-off được chấp nhận là xóa phần tử đầu có thể O(N) và push_</w:t>
      </w:r>
      <w:proofErr w:type="gramStart"/>
      <w:r w:rsidRPr="001C200F">
        <w:t>back(</w:t>
      </w:r>
      <w:proofErr w:type="gramEnd"/>
      <w:r w:rsidRPr="001C200F">
        <w:t xml:space="preserve">) có worst case O(N) khi cần mở rộng vùng nhớ. Đổi lại, cấu trúc có cách triển khai đơn giản, truy cập theo vị trí </w:t>
      </w:r>
      <w:proofErr w:type="gramStart"/>
      <w:r w:rsidRPr="001C200F">
        <w:t>O(</w:t>
      </w:r>
      <w:proofErr w:type="gramEnd"/>
      <w:r w:rsidRPr="001C200F">
        <w:t xml:space="preserve">1), dễ lấy các phần tử cuối và phù hợp </w:t>
      </w:r>
      <w:r w:rsidRPr="001C200F">
        <w:t>với giới hạn 1000 Activity.</w:t>
      </w:r>
    </w:p>
    <w:p w14:paraId="4A0D2640" w14:textId="77777777" w:rsidR="00BC63DC" w:rsidRPr="001C200F" w:rsidRDefault="006733BB" w:rsidP="00E53EC0">
      <w:r w:rsidRPr="001C200F">
        <w:t>Nếu sau này requirement thay đổi thành lưu hàng triệu Activity hoặc phải xóa đầu với tần suất rất cao, nhóm cần đánh giá lại lựa chọn này.</w:t>
      </w:r>
    </w:p>
    <w:p w14:paraId="75815411" w14:textId="47A14FD2" w:rsidR="00BC63DC" w:rsidRPr="00E252A5" w:rsidRDefault="006733BB" w:rsidP="00BE2BFA">
      <w:pPr>
        <w:pStyle w:val="Heading1"/>
        <w:spacing w:before="0"/>
        <w:rPr>
          <w:rFonts w:ascii="Times New Roman" w:hAnsi="Times New Roman" w:cs="Times New Roman"/>
          <w:color w:val="000000" w:themeColor="text1"/>
          <w:sz w:val="24"/>
          <w:szCs w:val="24"/>
          <w:lang w:val="vi-VN"/>
        </w:rPr>
      </w:pPr>
      <w:r w:rsidRPr="00E252A5">
        <w:rPr>
          <w:rFonts w:ascii="Times New Roman" w:hAnsi="Times New Roman" w:cs="Times New Roman"/>
          <w:color w:val="000000" w:themeColor="text1"/>
          <w:sz w:val="24"/>
          <w:szCs w:val="24"/>
        </w:rPr>
        <w:t>3. B</w:t>
      </w:r>
      <w:r w:rsidRPr="00E252A5">
        <w:rPr>
          <w:rFonts w:ascii="Times New Roman" w:hAnsi="Times New Roman" w:cs="Times New Roman"/>
          <w:color w:val="000000" w:themeColor="text1"/>
          <w:sz w:val="24"/>
          <w:szCs w:val="24"/>
        </w:rPr>
        <w:t>ả</w:t>
      </w:r>
      <w:r w:rsidRPr="00E252A5">
        <w:rPr>
          <w:rFonts w:ascii="Times New Roman" w:hAnsi="Times New Roman" w:cs="Times New Roman"/>
          <w:color w:val="000000" w:themeColor="text1"/>
          <w:sz w:val="24"/>
          <w:szCs w:val="24"/>
        </w:rPr>
        <w:t xml:space="preserve">ng so sánh theo 7 </w:t>
      </w:r>
      <w:proofErr w:type="spellStart"/>
      <w:r w:rsidRPr="00E252A5">
        <w:rPr>
          <w:rFonts w:ascii="Times New Roman" w:hAnsi="Times New Roman" w:cs="Times New Roman"/>
          <w:color w:val="000000" w:themeColor="text1"/>
          <w:sz w:val="24"/>
          <w:szCs w:val="24"/>
        </w:rPr>
        <w:t>tiêu</w:t>
      </w:r>
      <w:proofErr w:type="spellEnd"/>
      <w:r w:rsidRPr="00E252A5">
        <w:rPr>
          <w:rFonts w:ascii="Times New Roman" w:hAnsi="Times New Roman" w:cs="Times New Roman"/>
          <w:color w:val="000000" w:themeColor="text1"/>
          <w:sz w:val="24"/>
          <w:szCs w:val="24"/>
        </w:rPr>
        <w:t xml:space="preserve"> </w:t>
      </w:r>
      <w:proofErr w:type="spellStart"/>
      <w:r w:rsidRPr="00E252A5">
        <w:rPr>
          <w:rFonts w:ascii="Times New Roman" w:hAnsi="Times New Roman" w:cs="Times New Roman"/>
          <w:color w:val="000000" w:themeColor="text1"/>
          <w:sz w:val="24"/>
          <w:szCs w:val="24"/>
        </w:rPr>
        <w:t>chí</w:t>
      </w:r>
      <w:proofErr w:type="spellEnd"/>
      <w:r w:rsidRPr="00E252A5">
        <w:rPr>
          <w:rFonts w:ascii="Times New Roman" w:hAnsi="Times New Roman" w:cs="Times New Roman"/>
          <w:color w:val="000000" w:themeColor="text1"/>
          <w:sz w:val="24"/>
          <w:szCs w:val="24"/>
        </w:rPr>
        <w:t xml:space="preserve"> </w:t>
      </w:r>
      <w:proofErr w:type="spellStart"/>
      <w:r w:rsidRPr="00E252A5">
        <w:rPr>
          <w:rFonts w:ascii="Times New Roman" w:hAnsi="Times New Roman" w:cs="Times New Roman"/>
          <w:color w:val="000000" w:themeColor="text1"/>
          <w:sz w:val="24"/>
          <w:szCs w:val="24"/>
        </w:rPr>
        <w:t>b</w:t>
      </w:r>
      <w:r w:rsidRPr="00E252A5">
        <w:rPr>
          <w:rFonts w:ascii="Times New Roman" w:hAnsi="Times New Roman" w:cs="Times New Roman"/>
          <w:color w:val="000000" w:themeColor="text1"/>
          <w:sz w:val="24"/>
          <w:szCs w:val="24"/>
        </w:rPr>
        <w:t>ắ</w:t>
      </w:r>
      <w:r w:rsidRPr="00E252A5">
        <w:rPr>
          <w:rFonts w:ascii="Times New Roman" w:hAnsi="Times New Roman" w:cs="Times New Roman"/>
          <w:color w:val="000000" w:themeColor="text1"/>
          <w:sz w:val="24"/>
          <w:szCs w:val="24"/>
        </w:rPr>
        <w:t>t</w:t>
      </w:r>
      <w:proofErr w:type="spellEnd"/>
      <w:r w:rsidRPr="00E252A5">
        <w:rPr>
          <w:rFonts w:ascii="Times New Roman" w:hAnsi="Times New Roman" w:cs="Times New Roman"/>
          <w:color w:val="000000" w:themeColor="text1"/>
          <w:sz w:val="24"/>
          <w:szCs w:val="24"/>
        </w:rPr>
        <w:t xml:space="preserve"> </w:t>
      </w:r>
      <w:proofErr w:type="spellStart"/>
      <w:r w:rsidRPr="00E252A5">
        <w:rPr>
          <w:rFonts w:ascii="Times New Roman" w:hAnsi="Times New Roman" w:cs="Times New Roman"/>
          <w:color w:val="000000" w:themeColor="text1"/>
          <w:sz w:val="24"/>
          <w:szCs w:val="24"/>
        </w:rPr>
        <w:t>bu</w:t>
      </w:r>
      <w:r w:rsidRPr="00E252A5">
        <w:rPr>
          <w:rFonts w:ascii="Times New Roman" w:hAnsi="Times New Roman" w:cs="Times New Roman"/>
          <w:color w:val="000000" w:themeColor="text1"/>
          <w:sz w:val="24"/>
          <w:szCs w:val="24"/>
        </w:rPr>
        <w:t>ộ</w:t>
      </w:r>
      <w:r w:rsidRPr="00E252A5">
        <w:rPr>
          <w:rFonts w:ascii="Times New Roman" w:hAnsi="Times New Roman" w:cs="Times New Roman"/>
          <w:color w:val="000000" w:themeColor="text1"/>
          <w:sz w:val="24"/>
          <w:szCs w:val="24"/>
        </w:rPr>
        <w:t>c</w:t>
      </w:r>
      <w:proofErr w:type="spellEnd"/>
      <w:r w:rsidR="00E252A5">
        <w:rPr>
          <w:rFonts w:ascii="Times New Roman" w:hAnsi="Times New Roman" w:cs="Times New Roman"/>
          <w:color w:val="000000" w:themeColor="text1"/>
          <w:sz w:val="24"/>
          <w:szCs w:val="24"/>
          <w:lang w:val="vi-VN"/>
        </w:rPr>
        <w:t>:</w:t>
      </w:r>
    </w:p>
    <w:p w14:paraId="7D8302D0" w14:textId="090A83E7" w:rsidR="00BC63DC" w:rsidRPr="001C200F" w:rsidRDefault="006733BB" w:rsidP="00BE2BFA">
      <w:proofErr w:type="spellStart"/>
      <w:r w:rsidRPr="001C200F">
        <w:t>Ký</w:t>
      </w:r>
      <w:proofErr w:type="spellEnd"/>
      <w:r w:rsidRPr="001C200F">
        <w:t xml:space="preserve"> </w:t>
      </w:r>
      <w:proofErr w:type="spellStart"/>
      <w:r w:rsidRPr="001C200F">
        <w:t>hiệu</w:t>
      </w:r>
      <w:proofErr w:type="spellEnd"/>
      <w:r w:rsidRPr="001C200F">
        <w:t xml:space="preserve">: n = </w:t>
      </w:r>
      <w:proofErr w:type="spellStart"/>
      <w:r w:rsidRPr="001C200F">
        <w:t>số</w:t>
      </w:r>
      <w:proofErr w:type="spellEnd"/>
      <w:r w:rsidRPr="001C200F">
        <w:t xml:space="preserve"> Activity </w:t>
      </w:r>
      <w:proofErr w:type="spellStart"/>
      <w:r w:rsidRPr="001C200F">
        <w:t>đang</w:t>
      </w:r>
      <w:proofErr w:type="spellEnd"/>
      <w:r w:rsidRPr="001C200F">
        <w:t xml:space="preserve"> </w:t>
      </w:r>
      <w:proofErr w:type="spellStart"/>
      <w:r w:rsidRPr="001C200F">
        <w:t>được</w:t>
      </w:r>
      <w:proofErr w:type="spellEnd"/>
      <w:r w:rsidRPr="001C200F">
        <w:t xml:space="preserve"> </w:t>
      </w:r>
      <w:proofErr w:type="spellStart"/>
      <w:r w:rsidRPr="001C200F">
        <w:t>lưu</w:t>
      </w:r>
      <w:proofErr w:type="spellEnd"/>
      <w:r w:rsidRPr="001C200F">
        <w:t xml:space="preserve">; k = </w:t>
      </w:r>
      <w:proofErr w:type="spellStart"/>
      <w:r w:rsidRPr="001C200F">
        <w:t>số</w:t>
      </w:r>
      <w:proofErr w:type="spellEnd"/>
      <w:r w:rsidRPr="001C200F">
        <w:t xml:space="preserve"> A</w:t>
      </w:r>
      <w:r w:rsidRPr="001C200F">
        <w:t xml:space="preserve">ctivity </w:t>
      </w:r>
      <w:proofErr w:type="spellStart"/>
      <w:r w:rsidRPr="001C200F">
        <w:t>cần</w:t>
      </w:r>
      <w:proofErr w:type="spellEnd"/>
      <w:r w:rsidRPr="001C200F">
        <w:t xml:space="preserve"> </w:t>
      </w:r>
      <w:proofErr w:type="spellStart"/>
      <w:r w:rsidRPr="001C200F">
        <w:t>trả</w:t>
      </w:r>
      <w:proofErr w:type="spellEnd"/>
      <w:r w:rsidRPr="001C200F">
        <w:t xml:space="preserve"> </w:t>
      </w:r>
      <w:proofErr w:type="spellStart"/>
      <w:r w:rsidRPr="001C200F">
        <w:t>về</w:t>
      </w:r>
      <w:proofErr w:type="spellEnd"/>
      <w:r w:rsidRPr="001C200F">
        <w:t xml:space="preserve">; n </w:t>
      </w:r>
      <w:proofErr w:type="spellStart"/>
      <w:r w:rsidRPr="001C200F">
        <w:t>bị</w:t>
      </w:r>
      <w:proofErr w:type="spellEnd"/>
      <w:r w:rsidRPr="001C200F">
        <w:t xml:space="preserve"> </w:t>
      </w:r>
      <w:proofErr w:type="spellStart"/>
      <w:r w:rsidRPr="001C200F">
        <w:t>giới</w:t>
      </w:r>
      <w:proofErr w:type="spellEnd"/>
      <w:r w:rsidRPr="001C200F">
        <w:t xml:space="preserve"> </w:t>
      </w:r>
      <w:proofErr w:type="spellStart"/>
      <w:r w:rsidRPr="001C200F">
        <w:t>hạn</w:t>
      </w:r>
      <w:proofErr w:type="spellEnd"/>
      <w:r w:rsidRPr="001C200F">
        <w:t xml:space="preserve"> </w:t>
      </w:r>
      <w:proofErr w:type="spellStart"/>
      <w:r w:rsidRPr="001C200F">
        <w:t>tối</w:t>
      </w:r>
      <w:proofErr w:type="spellEnd"/>
      <w:r w:rsidRPr="001C200F">
        <w:t xml:space="preserve"> </w:t>
      </w:r>
      <w:proofErr w:type="spellStart"/>
      <w:r w:rsidRPr="001C200F">
        <w:t>đa</w:t>
      </w:r>
      <w:proofErr w:type="spellEnd"/>
      <w:r w:rsidRPr="001C200F">
        <w:t xml:space="preserve"> 1000 </w:t>
      </w:r>
      <w:proofErr w:type="spellStart"/>
      <w:r w:rsidRPr="001C200F">
        <w:t>trong</w:t>
      </w:r>
      <w:proofErr w:type="spellEnd"/>
      <w:r w:rsidRPr="001C200F">
        <w:t xml:space="preserve"> </w:t>
      </w:r>
      <w:proofErr w:type="spellStart"/>
      <w:r w:rsidR="00E53EC0">
        <w:t>yêu</w:t>
      </w:r>
      <w:proofErr w:type="spellEnd"/>
      <w:r w:rsidR="00E53EC0">
        <w:rPr>
          <w:lang w:val="vi-VN"/>
        </w:rPr>
        <w:t xml:space="preserve"> cầu tự phát 3</w:t>
      </w:r>
      <w:r w:rsidRPr="001C200F">
        <w:t>.</w:t>
      </w:r>
    </w:p>
    <w:tbl>
      <w:tblPr>
        <w:tblStyle w:val="TableGrid"/>
        <w:tblW w:w="0" w:type="auto"/>
        <w:jc w:val="center"/>
        <w:tblLook w:val="04A0" w:firstRow="1" w:lastRow="0" w:firstColumn="1" w:lastColumn="0" w:noHBand="0" w:noVBand="1"/>
      </w:tblPr>
      <w:tblGrid>
        <w:gridCol w:w="2343"/>
        <w:gridCol w:w="2345"/>
        <w:gridCol w:w="2391"/>
        <w:gridCol w:w="2315"/>
      </w:tblGrid>
      <w:tr w:rsidR="00BC63DC" w:rsidRPr="001C200F" w14:paraId="72E80BAD" w14:textId="77777777" w:rsidTr="00A06F2B">
        <w:trPr>
          <w:jc w:val="center"/>
        </w:trPr>
        <w:tc>
          <w:tcPr>
            <w:tcW w:w="2351" w:type="dxa"/>
            <w:vAlign w:val="center"/>
          </w:tcPr>
          <w:p w14:paraId="260FE278" w14:textId="77777777" w:rsidR="00BC63DC" w:rsidRPr="001C200F" w:rsidRDefault="006733BB" w:rsidP="00BE2BFA">
            <w:proofErr w:type="spellStart"/>
            <w:r w:rsidRPr="001C200F">
              <w:rPr>
                <w:b/>
              </w:rPr>
              <w:t>Tiêu</w:t>
            </w:r>
            <w:proofErr w:type="spellEnd"/>
            <w:r w:rsidRPr="001C200F">
              <w:rPr>
                <w:b/>
              </w:rPr>
              <w:t xml:space="preserve"> </w:t>
            </w:r>
            <w:proofErr w:type="spellStart"/>
            <w:r w:rsidRPr="001C200F">
              <w:rPr>
                <w:b/>
              </w:rPr>
              <w:t>chí</w:t>
            </w:r>
            <w:proofErr w:type="spellEnd"/>
          </w:p>
        </w:tc>
        <w:tc>
          <w:tcPr>
            <w:tcW w:w="2351" w:type="dxa"/>
            <w:vAlign w:val="center"/>
          </w:tcPr>
          <w:p w14:paraId="4A6FE7A4" w14:textId="1FAEDAF7" w:rsidR="00BC63DC" w:rsidRPr="001C200F" w:rsidRDefault="006733BB" w:rsidP="00BE2BFA">
            <w:r w:rsidRPr="001C200F">
              <w:rPr>
                <w:b/>
              </w:rPr>
              <w:t>Dynamic Array</w:t>
            </w:r>
            <w:r w:rsidR="00E53EC0">
              <w:rPr>
                <w:b/>
                <w:lang w:val="vi-VN"/>
              </w:rPr>
              <w:t xml:space="preserve"> (</w:t>
            </w:r>
            <w:proofErr w:type="gramStart"/>
            <w:r w:rsidR="00E53EC0" w:rsidRPr="00DE7977">
              <w:rPr>
                <w:b/>
                <w:bCs/>
              </w:rPr>
              <w:t>std::</w:t>
            </w:r>
            <w:proofErr w:type="gramEnd"/>
            <w:r w:rsidR="00E53EC0" w:rsidRPr="00DE7977">
              <w:rPr>
                <w:b/>
                <w:bCs/>
              </w:rPr>
              <w:t>vector )</w:t>
            </w:r>
          </w:p>
        </w:tc>
        <w:tc>
          <w:tcPr>
            <w:tcW w:w="2394" w:type="dxa"/>
            <w:vAlign w:val="center"/>
          </w:tcPr>
          <w:p w14:paraId="42165472" w14:textId="77777777" w:rsidR="00BC63DC" w:rsidRPr="001C200F" w:rsidRDefault="006733BB" w:rsidP="00BE2BFA">
            <w:r w:rsidRPr="001C200F">
              <w:rPr>
                <w:b/>
              </w:rPr>
              <w:t>Queue</w:t>
            </w:r>
          </w:p>
        </w:tc>
        <w:tc>
          <w:tcPr>
            <w:tcW w:w="2323" w:type="dxa"/>
            <w:vAlign w:val="center"/>
          </w:tcPr>
          <w:p w14:paraId="6DB27965" w14:textId="77777777" w:rsidR="00BC63DC" w:rsidRPr="001C200F" w:rsidRDefault="006733BB" w:rsidP="00BE2BFA">
            <w:r w:rsidRPr="001C200F">
              <w:rPr>
                <w:b/>
              </w:rPr>
              <w:t>Linked List</w:t>
            </w:r>
          </w:p>
        </w:tc>
      </w:tr>
      <w:tr w:rsidR="00BC63DC" w:rsidRPr="001C200F" w14:paraId="7CA1B633" w14:textId="77777777" w:rsidTr="00A06F2B">
        <w:trPr>
          <w:jc w:val="center"/>
        </w:trPr>
        <w:tc>
          <w:tcPr>
            <w:tcW w:w="2351" w:type="dxa"/>
          </w:tcPr>
          <w:p w14:paraId="4B14F2F1" w14:textId="77777777" w:rsidR="00BC63DC" w:rsidRPr="001C200F" w:rsidRDefault="006733BB" w:rsidP="00BE2BFA">
            <w:r w:rsidRPr="001C200F">
              <w:t>Find by key</w:t>
            </w:r>
          </w:p>
        </w:tc>
        <w:tc>
          <w:tcPr>
            <w:tcW w:w="2351" w:type="dxa"/>
          </w:tcPr>
          <w:p w14:paraId="7DB8F491" w14:textId="77777777" w:rsidR="00BC63DC" w:rsidRPr="001C200F" w:rsidRDefault="006733BB" w:rsidP="00BE2BFA">
            <w:r w:rsidRPr="001C200F">
              <w:t>O(n)</w:t>
            </w:r>
          </w:p>
        </w:tc>
        <w:tc>
          <w:tcPr>
            <w:tcW w:w="2394" w:type="dxa"/>
          </w:tcPr>
          <w:p w14:paraId="3B8B69E5" w14:textId="77777777" w:rsidR="00BC63DC" w:rsidRPr="001C200F" w:rsidRDefault="006733BB" w:rsidP="00BE2BFA">
            <w:r w:rsidRPr="001C200F">
              <w:t>O(n)</w:t>
            </w:r>
          </w:p>
        </w:tc>
        <w:tc>
          <w:tcPr>
            <w:tcW w:w="2323" w:type="dxa"/>
          </w:tcPr>
          <w:p w14:paraId="6E6A3C8C" w14:textId="77777777" w:rsidR="00BC63DC" w:rsidRPr="001C200F" w:rsidRDefault="006733BB" w:rsidP="00BE2BFA">
            <w:r w:rsidRPr="001C200F">
              <w:t>O(n)</w:t>
            </w:r>
          </w:p>
        </w:tc>
      </w:tr>
      <w:tr w:rsidR="00BC63DC" w:rsidRPr="001C200F" w14:paraId="58DE2FE2" w14:textId="77777777" w:rsidTr="00A06F2B">
        <w:trPr>
          <w:jc w:val="center"/>
        </w:trPr>
        <w:tc>
          <w:tcPr>
            <w:tcW w:w="2351" w:type="dxa"/>
          </w:tcPr>
          <w:p w14:paraId="62D7BFBB" w14:textId="77777777" w:rsidR="00BC63DC" w:rsidRPr="001C200F" w:rsidRDefault="006733BB" w:rsidP="00BE2BFA">
            <w:r w:rsidRPr="001C200F">
              <w:t>Find by position</w:t>
            </w:r>
          </w:p>
        </w:tc>
        <w:tc>
          <w:tcPr>
            <w:tcW w:w="2351" w:type="dxa"/>
          </w:tcPr>
          <w:p w14:paraId="09E356DB" w14:textId="77777777" w:rsidR="00BC63DC" w:rsidRPr="001C200F" w:rsidRDefault="006733BB" w:rsidP="00BE2BFA">
            <w:proofErr w:type="gramStart"/>
            <w:r w:rsidRPr="001C200F">
              <w:t>O(</w:t>
            </w:r>
            <w:proofErr w:type="gramEnd"/>
            <w:r w:rsidRPr="001C200F">
              <w:t>1)</w:t>
            </w:r>
          </w:p>
        </w:tc>
        <w:tc>
          <w:tcPr>
            <w:tcW w:w="2394" w:type="dxa"/>
          </w:tcPr>
          <w:p w14:paraId="7187D4F1" w14:textId="77777777" w:rsidR="00BC63DC" w:rsidRPr="001C200F" w:rsidRDefault="006733BB" w:rsidP="00BE2BFA">
            <w:r w:rsidRPr="001C200F">
              <w:t>Không hỗ trợ trực tiếp</w:t>
            </w:r>
          </w:p>
        </w:tc>
        <w:tc>
          <w:tcPr>
            <w:tcW w:w="2323" w:type="dxa"/>
          </w:tcPr>
          <w:p w14:paraId="03010309" w14:textId="77777777" w:rsidR="00BC63DC" w:rsidRPr="001C200F" w:rsidRDefault="006733BB" w:rsidP="00BE2BFA">
            <w:r w:rsidRPr="001C200F">
              <w:t>O(n)</w:t>
            </w:r>
          </w:p>
        </w:tc>
      </w:tr>
      <w:tr w:rsidR="00BC63DC" w:rsidRPr="001C200F" w14:paraId="554FD5EC" w14:textId="77777777" w:rsidTr="00A06F2B">
        <w:trPr>
          <w:jc w:val="center"/>
        </w:trPr>
        <w:tc>
          <w:tcPr>
            <w:tcW w:w="2351" w:type="dxa"/>
          </w:tcPr>
          <w:p w14:paraId="5EDFD31C" w14:textId="77777777" w:rsidR="00BC63DC" w:rsidRPr="001C200F" w:rsidRDefault="006733BB" w:rsidP="00BE2BFA">
            <w:r w:rsidRPr="001C200F">
              <w:t>Insert / delete</w:t>
            </w:r>
          </w:p>
        </w:tc>
        <w:tc>
          <w:tcPr>
            <w:tcW w:w="2351" w:type="dxa"/>
          </w:tcPr>
          <w:p w14:paraId="4BB2BA21" w14:textId="77777777" w:rsidR="00BC63DC" w:rsidRPr="001C200F" w:rsidRDefault="006733BB" w:rsidP="00BE2BFA">
            <w:r w:rsidRPr="001C200F">
              <w:t xml:space="preserve">Thêm cuối </w:t>
            </w:r>
            <w:proofErr w:type="gramStart"/>
            <w:r w:rsidRPr="001C200F">
              <w:t>O(</w:t>
            </w:r>
            <w:proofErr w:type="gramEnd"/>
            <w:r w:rsidRPr="001C200F">
              <w:t xml:space="preserve">1) trung bình; </w:t>
            </w:r>
            <w:r w:rsidRPr="001C200F">
              <w:t>xóa đầu O(n)</w:t>
            </w:r>
          </w:p>
        </w:tc>
        <w:tc>
          <w:tcPr>
            <w:tcW w:w="2394" w:type="dxa"/>
          </w:tcPr>
          <w:p w14:paraId="229B5F7A" w14:textId="77777777" w:rsidR="00BC63DC" w:rsidRPr="001C200F" w:rsidRDefault="006733BB" w:rsidP="00BE2BFA">
            <w:r w:rsidRPr="001C200F">
              <w:t xml:space="preserve">Thêm cuối/xóa đầu </w:t>
            </w:r>
            <w:proofErr w:type="gramStart"/>
            <w:r w:rsidRPr="001C200F">
              <w:t>O(</w:t>
            </w:r>
            <w:proofErr w:type="gramEnd"/>
            <w:r w:rsidRPr="001C200F">
              <w:t>1)</w:t>
            </w:r>
          </w:p>
        </w:tc>
        <w:tc>
          <w:tcPr>
            <w:tcW w:w="2323" w:type="dxa"/>
          </w:tcPr>
          <w:p w14:paraId="3DAA9CD8" w14:textId="77777777" w:rsidR="00BC63DC" w:rsidRPr="001C200F" w:rsidRDefault="006733BB" w:rsidP="00BE2BFA">
            <w:r w:rsidRPr="001C200F">
              <w:t xml:space="preserve">Đầu/cuối </w:t>
            </w:r>
            <w:proofErr w:type="gramStart"/>
            <w:r w:rsidRPr="001C200F">
              <w:t>O(</w:t>
            </w:r>
            <w:proofErr w:type="gramEnd"/>
            <w:r w:rsidRPr="001C200F">
              <w:t>1) nếu quản lý con trỏ</w:t>
            </w:r>
          </w:p>
        </w:tc>
      </w:tr>
      <w:tr w:rsidR="00BC63DC" w:rsidRPr="001C200F" w14:paraId="624571DD" w14:textId="77777777" w:rsidTr="00A06F2B">
        <w:trPr>
          <w:jc w:val="center"/>
        </w:trPr>
        <w:tc>
          <w:tcPr>
            <w:tcW w:w="2351" w:type="dxa"/>
          </w:tcPr>
          <w:p w14:paraId="72CE9533" w14:textId="77777777" w:rsidR="00BC63DC" w:rsidRPr="001C200F" w:rsidRDefault="006733BB" w:rsidP="00BE2BFA">
            <w:r w:rsidRPr="001C200F">
              <w:t>Ordered traversal</w:t>
            </w:r>
          </w:p>
        </w:tc>
        <w:tc>
          <w:tcPr>
            <w:tcW w:w="2351" w:type="dxa"/>
          </w:tcPr>
          <w:p w14:paraId="7A3EB6E4" w14:textId="77777777" w:rsidR="00BC63DC" w:rsidRPr="001C200F" w:rsidRDefault="006733BB" w:rsidP="00BE2BFA">
            <w:r w:rsidRPr="001C200F">
              <w:t>Duyệt tuần tự hoặc ngược O(n)</w:t>
            </w:r>
          </w:p>
        </w:tc>
        <w:tc>
          <w:tcPr>
            <w:tcW w:w="2394" w:type="dxa"/>
          </w:tcPr>
          <w:p w14:paraId="52FB4249" w14:textId="77777777" w:rsidR="00BC63DC" w:rsidRPr="001C200F" w:rsidRDefault="006733BB" w:rsidP="00BE2BFA">
            <w:r w:rsidRPr="001C200F">
              <w:t>Duyệt theo thứ tự FIFO O(n)</w:t>
            </w:r>
          </w:p>
        </w:tc>
        <w:tc>
          <w:tcPr>
            <w:tcW w:w="2323" w:type="dxa"/>
          </w:tcPr>
          <w:p w14:paraId="0C2AD54C" w14:textId="77777777" w:rsidR="00BC63DC" w:rsidRPr="001C200F" w:rsidRDefault="006733BB" w:rsidP="00BE2BFA">
            <w:r w:rsidRPr="001C200F">
              <w:t>Duyệt theo liên kết O(n)</w:t>
            </w:r>
          </w:p>
        </w:tc>
      </w:tr>
      <w:tr w:rsidR="00BC63DC" w:rsidRPr="001C200F" w14:paraId="17A89824" w14:textId="77777777" w:rsidTr="00A06F2B">
        <w:trPr>
          <w:jc w:val="center"/>
        </w:trPr>
        <w:tc>
          <w:tcPr>
            <w:tcW w:w="2351" w:type="dxa"/>
          </w:tcPr>
          <w:p w14:paraId="1D2E2067" w14:textId="77777777" w:rsidR="00BC63DC" w:rsidRPr="001C200F" w:rsidRDefault="006733BB" w:rsidP="00BE2BFA">
            <w:r w:rsidRPr="001C200F">
              <w:t>Range / neighbour</w:t>
            </w:r>
          </w:p>
        </w:tc>
        <w:tc>
          <w:tcPr>
            <w:tcW w:w="2351" w:type="dxa"/>
          </w:tcPr>
          <w:p w14:paraId="0D9DBF3A" w14:textId="77777777" w:rsidR="00BC63DC" w:rsidRPr="001C200F" w:rsidRDefault="006733BB" w:rsidP="00BE2BFA">
            <w:r w:rsidRPr="001C200F">
              <w:t>Không hỗ trợ trực tiếp; thường O(n)</w:t>
            </w:r>
          </w:p>
        </w:tc>
        <w:tc>
          <w:tcPr>
            <w:tcW w:w="2394" w:type="dxa"/>
          </w:tcPr>
          <w:p w14:paraId="77BDC332" w14:textId="77777777" w:rsidR="00BC63DC" w:rsidRPr="001C200F" w:rsidRDefault="006733BB" w:rsidP="00BE2BFA">
            <w:r w:rsidRPr="001C200F">
              <w:t>Không hỗ trợ trực tiếp</w:t>
            </w:r>
          </w:p>
        </w:tc>
        <w:tc>
          <w:tcPr>
            <w:tcW w:w="2323" w:type="dxa"/>
          </w:tcPr>
          <w:p w14:paraId="45F65F08" w14:textId="77777777" w:rsidR="00BC63DC" w:rsidRPr="001C200F" w:rsidRDefault="006733BB" w:rsidP="00BE2BFA">
            <w:r w:rsidRPr="001C200F">
              <w:t xml:space="preserve">Không </w:t>
            </w:r>
            <w:r w:rsidRPr="001C200F">
              <w:t>hỗ trợ trực tiếp; O(n)</w:t>
            </w:r>
          </w:p>
        </w:tc>
      </w:tr>
      <w:tr w:rsidR="00BC63DC" w:rsidRPr="001C200F" w14:paraId="6D889259" w14:textId="77777777" w:rsidTr="00A06F2B">
        <w:trPr>
          <w:jc w:val="center"/>
        </w:trPr>
        <w:tc>
          <w:tcPr>
            <w:tcW w:w="2351" w:type="dxa"/>
          </w:tcPr>
          <w:p w14:paraId="39E15593" w14:textId="77777777" w:rsidR="00BC63DC" w:rsidRPr="001C200F" w:rsidRDefault="006733BB" w:rsidP="00BE2BFA">
            <w:r w:rsidRPr="001C200F">
              <w:t>Extremes</w:t>
            </w:r>
          </w:p>
        </w:tc>
        <w:tc>
          <w:tcPr>
            <w:tcW w:w="2351" w:type="dxa"/>
          </w:tcPr>
          <w:p w14:paraId="149CC099" w14:textId="77777777" w:rsidR="00BC63DC" w:rsidRPr="001C200F" w:rsidRDefault="006733BB" w:rsidP="00BE2BFA">
            <w:r w:rsidRPr="001C200F">
              <w:t xml:space="preserve">Đầu/cuối </w:t>
            </w:r>
            <w:proofErr w:type="gramStart"/>
            <w:r w:rsidRPr="001C200F">
              <w:t>O(</w:t>
            </w:r>
            <w:proofErr w:type="gramEnd"/>
            <w:r w:rsidRPr="001C200F">
              <w:t>1)</w:t>
            </w:r>
          </w:p>
        </w:tc>
        <w:tc>
          <w:tcPr>
            <w:tcW w:w="2394" w:type="dxa"/>
          </w:tcPr>
          <w:p w14:paraId="5C95590A" w14:textId="77777777" w:rsidR="00BC63DC" w:rsidRPr="001C200F" w:rsidRDefault="006733BB" w:rsidP="00BE2BFA">
            <w:r w:rsidRPr="001C200F">
              <w:t xml:space="preserve">Front/Back </w:t>
            </w:r>
            <w:proofErr w:type="gramStart"/>
            <w:r w:rsidRPr="001C200F">
              <w:t>O(</w:t>
            </w:r>
            <w:proofErr w:type="gramEnd"/>
            <w:r w:rsidRPr="001C200F">
              <w:t>1)</w:t>
            </w:r>
          </w:p>
        </w:tc>
        <w:tc>
          <w:tcPr>
            <w:tcW w:w="2323" w:type="dxa"/>
          </w:tcPr>
          <w:p w14:paraId="6885BBF5" w14:textId="77777777" w:rsidR="00BC63DC" w:rsidRPr="001C200F" w:rsidRDefault="006733BB" w:rsidP="00BE2BFA">
            <w:r w:rsidRPr="001C200F">
              <w:t xml:space="preserve">Đầu/cuối </w:t>
            </w:r>
            <w:proofErr w:type="gramStart"/>
            <w:r w:rsidRPr="001C200F">
              <w:t>O(</w:t>
            </w:r>
            <w:proofErr w:type="gramEnd"/>
            <w:r w:rsidRPr="001C200F">
              <w:t>1) nếu có con trỏ</w:t>
            </w:r>
          </w:p>
        </w:tc>
      </w:tr>
      <w:tr w:rsidR="00BC63DC" w:rsidRPr="001C200F" w14:paraId="1D63CE12" w14:textId="77777777" w:rsidTr="00A06F2B">
        <w:trPr>
          <w:jc w:val="center"/>
        </w:trPr>
        <w:tc>
          <w:tcPr>
            <w:tcW w:w="2351" w:type="dxa"/>
          </w:tcPr>
          <w:p w14:paraId="2B635333" w14:textId="77777777" w:rsidR="00BC63DC" w:rsidRPr="001C200F" w:rsidRDefault="006733BB" w:rsidP="00BE2BFA">
            <w:r w:rsidRPr="001C200F">
              <w:t>Average / worst</w:t>
            </w:r>
          </w:p>
        </w:tc>
        <w:tc>
          <w:tcPr>
            <w:tcW w:w="2351" w:type="dxa"/>
          </w:tcPr>
          <w:p w14:paraId="1C7B908A" w14:textId="77777777" w:rsidR="00BC63DC" w:rsidRPr="001C200F" w:rsidRDefault="006733BB" w:rsidP="00BE2BFA">
            <w:r w:rsidRPr="001C200F">
              <w:t xml:space="preserve">push_back </w:t>
            </w:r>
            <w:proofErr w:type="gramStart"/>
            <w:r w:rsidRPr="001C200F">
              <w:t>O(</w:t>
            </w:r>
            <w:proofErr w:type="gramEnd"/>
            <w:r w:rsidRPr="001C200F">
              <w:t>1) trung bình, resize O(n); xóa đầu O(n)</w:t>
            </w:r>
          </w:p>
        </w:tc>
        <w:tc>
          <w:tcPr>
            <w:tcW w:w="2394" w:type="dxa"/>
          </w:tcPr>
          <w:p w14:paraId="4B64BCC6" w14:textId="77777777" w:rsidR="00BC63DC" w:rsidRPr="001C200F" w:rsidRDefault="006733BB" w:rsidP="00BE2BFA">
            <w:r w:rsidRPr="001C200F">
              <w:t xml:space="preserve">Enqueue/Dequeue </w:t>
            </w:r>
            <w:proofErr w:type="gramStart"/>
            <w:r w:rsidRPr="001C200F">
              <w:t>O(</w:t>
            </w:r>
            <w:proofErr w:type="gramEnd"/>
            <w:r w:rsidRPr="001C200F">
              <w:t>1)</w:t>
            </w:r>
          </w:p>
        </w:tc>
        <w:tc>
          <w:tcPr>
            <w:tcW w:w="2323" w:type="dxa"/>
          </w:tcPr>
          <w:p w14:paraId="72AACC12" w14:textId="77777777" w:rsidR="00BC63DC" w:rsidRPr="001C200F" w:rsidRDefault="006733BB" w:rsidP="00BE2BFA">
            <w:r w:rsidRPr="001C200F">
              <w:t xml:space="preserve">Chèn/xóa đầu/cuối </w:t>
            </w:r>
            <w:proofErr w:type="gramStart"/>
            <w:r w:rsidRPr="001C200F">
              <w:t>O(</w:t>
            </w:r>
            <w:proofErr w:type="gramEnd"/>
            <w:r w:rsidRPr="001C200F">
              <w:t>1), tìm kiếm O(n)</w:t>
            </w:r>
          </w:p>
        </w:tc>
      </w:tr>
    </w:tbl>
    <w:p w14:paraId="18E54203" w14:textId="00682FDA" w:rsidR="00BC63DC" w:rsidRPr="001C200F" w:rsidRDefault="006733BB" w:rsidP="00BE2BFA">
      <w:proofErr w:type="spellStart"/>
      <w:r w:rsidRPr="001C200F">
        <w:t>Nhận</w:t>
      </w:r>
      <w:proofErr w:type="spellEnd"/>
      <w:r w:rsidRPr="001C200F">
        <w:t xml:space="preserve"> </w:t>
      </w:r>
      <w:proofErr w:type="spellStart"/>
      <w:r w:rsidRPr="001C200F">
        <w:t>xét</w:t>
      </w:r>
      <w:proofErr w:type="spellEnd"/>
      <w:r w:rsidRPr="001C200F">
        <w:t xml:space="preserve"> </w:t>
      </w:r>
      <w:proofErr w:type="spellStart"/>
      <w:r w:rsidRPr="001C200F">
        <w:t>từ</w:t>
      </w:r>
      <w:proofErr w:type="spellEnd"/>
      <w:r w:rsidRPr="001C200F">
        <w:t xml:space="preserve"> workload: Queue </w:t>
      </w:r>
      <w:proofErr w:type="spellStart"/>
      <w:r w:rsidRPr="001C200F">
        <w:t>có</w:t>
      </w:r>
      <w:proofErr w:type="spellEnd"/>
      <w:r w:rsidRPr="001C200F">
        <w:t xml:space="preserve"> </w:t>
      </w:r>
      <w:proofErr w:type="spellStart"/>
      <w:r w:rsidRPr="001C200F">
        <w:t>ưu</w:t>
      </w:r>
      <w:proofErr w:type="spellEnd"/>
      <w:r w:rsidRPr="001C200F">
        <w:t xml:space="preserve"> </w:t>
      </w:r>
      <w:proofErr w:type="spellStart"/>
      <w:r w:rsidRPr="001C200F">
        <w:t>điểm</w:t>
      </w:r>
      <w:proofErr w:type="spellEnd"/>
      <w:r w:rsidRPr="001C200F">
        <w:t xml:space="preserve"> </w:t>
      </w:r>
      <w:proofErr w:type="spellStart"/>
      <w:r w:rsidRPr="001C200F">
        <w:t>rõ</w:t>
      </w:r>
      <w:proofErr w:type="spellEnd"/>
      <w:r w:rsidRPr="001C200F">
        <w:t xml:space="preserve"> </w:t>
      </w:r>
      <w:proofErr w:type="spellStart"/>
      <w:r w:rsidRPr="001C200F">
        <w:t>ràng</w:t>
      </w:r>
      <w:proofErr w:type="spellEnd"/>
      <w:r w:rsidRPr="001C200F">
        <w:t xml:space="preserve"> </w:t>
      </w:r>
      <w:proofErr w:type="spellStart"/>
      <w:r w:rsidRPr="001C200F">
        <w:t>khi</w:t>
      </w:r>
      <w:proofErr w:type="spellEnd"/>
      <w:r w:rsidRPr="001C200F">
        <w:t xml:space="preserve"> </w:t>
      </w:r>
      <w:proofErr w:type="spellStart"/>
      <w:r w:rsidRPr="001C200F">
        <w:t>yêu</w:t>
      </w:r>
      <w:proofErr w:type="spellEnd"/>
      <w:r w:rsidRPr="001C200F">
        <w:t xml:space="preserve"> </w:t>
      </w:r>
      <w:proofErr w:type="spellStart"/>
      <w:r w:rsidRPr="001C200F">
        <w:t>cầu</w:t>
      </w:r>
      <w:proofErr w:type="spellEnd"/>
      <w:r w:rsidRPr="001C200F">
        <w:t xml:space="preserve"> FIFO, </w:t>
      </w:r>
      <w:proofErr w:type="spellStart"/>
      <w:r w:rsidR="00A06F2B">
        <w:t>nhưng</w:t>
      </w:r>
      <w:proofErr w:type="spellEnd"/>
      <w:r w:rsidR="00A06F2B">
        <w:rPr>
          <w:lang w:val="vi-VN"/>
        </w:rPr>
        <w:t xml:space="preserve"> yêu cầu tự phát </w:t>
      </w:r>
      <w:r w:rsidRPr="001C200F">
        <w:t xml:space="preserve">3 </w:t>
      </w:r>
      <w:proofErr w:type="spellStart"/>
      <w:r w:rsidRPr="001C200F">
        <w:t>chủ</w:t>
      </w:r>
      <w:proofErr w:type="spellEnd"/>
      <w:r w:rsidRPr="001C200F">
        <w:t xml:space="preserve"> </w:t>
      </w:r>
      <w:proofErr w:type="spellStart"/>
      <w:r w:rsidRPr="001C200F">
        <w:t>yếu</w:t>
      </w:r>
      <w:proofErr w:type="spellEnd"/>
      <w:r w:rsidRPr="001C200F">
        <w:t xml:space="preserve"> </w:t>
      </w:r>
      <w:proofErr w:type="spellStart"/>
      <w:r w:rsidRPr="001C200F">
        <w:t>cần</w:t>
      </w:r>
      <w:proofErr w:type="spellEnd"/>
      <w:r w:rsidRPr="001C200F">
        <w:t xml:space="preserve"> </w:t>
      </w:r>
      <w:proofErr w:type="spellStart"/>
      <w:r w:rsidRPr="001C200F">
        <w:t>lấy</w:t>
      </w:r>
      <w:proofErr w:type="spellEnd"/>
      <w:r w:rsidRPr="001C200F">
        <w:t xml:space="preserve"> </w:t>
      </w:r>
      <w:proofErr w:type="spellStart"/>
      <w:r w:rsidRPr="001C200F">
        <w:t>các</w:t>
      </w:r>
      <w:proofErr w:type="spellEnd"/>
      <w:r w:rsidRPr="001C200F">
        <w:t xml:space="preserve"> Activity </w:t>
      </w:r>
      <w:proofErr w:type="spellStart"/>
      <w:r w:rsidRPr="001C200F">
        <w:t>mới</w:t>
      </w:r>
      <w:proofErr w:type="spellEnd"/>
      <w:r w:rsidRPr="001C200F">
        <w:t xml:space="preserve"> </w:t>
      </w:r>
      <w:proofErr w:type="spellStart"/>
      <w:r w:rsidRPr="001C200F">
        <w:t>nhất</w:t>
      </w:r>
      <w:proofErr w:type="spellEnd"/>
      <w:r w:rsidRPr="001C200F">
        <w:t xml:space="preserve"> </w:t>
      </w:r>
      <w:proofErr w:type="spellStart"/>
      <w:r w:rsidRPr="001C200F">
        <w:t>từ</w:t>
      </w:r>
      <w:proofErr w:type="spellEnd"/>
      <w:r w:rsidRPr="001C200F">
        <w:t xml:space="preserve"> </w:t>
      </w:r>
      <w:proofErr w:type="spellStart"/>
      <w:r w:rsidRPr="001C200F">
        <w:t>cuối</w:t>
      </w:r>
      <w:proofErr w:type="spellEnd"/>
      <w:r w:rsidRPr="001C200F">
        <w:t xml:space="preserve"> </w:t>
      </w:r>
      <w:proofErr w:type="spellStart"/>
      <w:r w:rsidRPr="001C200F">
        <w:t>danh</w:t>
      </w:r>
      <w:proofErr w:type="spellEnd"/>
      <w:r w:rsidRPr="001C200F">
        <w:t xml:space="preserve"> </w:t>
      </w:r>
      <w:proofErr w:type="spellStart"/>
      <w:r w:rsidRPr="001C200F">
        <w:t>sách</w:t>
      </w:r>
      <w:proofErr w:type="spellEnd"/>
      <w:r w:rsidRPr="001C200F">
        <w:t>. Dynamic Array thuận tiện hơn vì có thể truy cập theo vị trí và duyệt ngược trực tiếp.</w:t>
      </w:r>
    </w:p>
    <w:p w14:paraId="2E222CC8" w14:textId="005AC659" w:rsidR="00BC63DC" w:rsidRPr="001C200F" w:rsidRDefault="006733BB" w:rsidP="00BE2BFA">
      <w:r w:rsidRPr="001C200F">
        <w:t xml:space="preserve">Linked List </w:t>
      </w:r>
      <w:proofErr w:type="spellStart"/>
      <w:r w:rsidRPr="001C200F">
        <w:t>có</w:t>
      </w:r>
      <w:proofErr w:type="spellEnd"/>
      <w:r w:rsidRPr="001C200F">
        <w:t xml:space="preserve"> </w:t>
      </w:r>
      <w:proofErr w:type="spellStart"/>
      <w:r w:rsidRPr="001C200F">
        <w:t>lợi</w:t>
      </w:r>
      <w:proofErr w:type="spellEnd"/>
      <w:r w:rsidRPr="001C200F">
        <w:t xml:space="preserve"> </w:t>
      </w:r>
      <w:proofErr w:type="spellStart"/>
      <w:r w:rsidRPr="001C200F">
        <w:t>thế</w:t>
      </w:r>
      <w:proofErr w:type="spellEnd"/>
      <w:r w:rsidRPr="001C200F">
        <w:t xml:space="preserve"> </w:t>
      </w:r>
      <w:proofErr w:type="spellStart"/>
      <w:r w:rsidRPr="001C200F">
        <w:t>khi</w:t>
      </w:r>
      <w:proofErr w:type="spellEnd"/>
      <w:r w:rsidRPr="001C200F">
        <w:t xml:space="preserve"> </w:t>
      </w:r>
      <w:proofErr w:type="spellStart"/>
      <w:r w:rsidRPr="001C200F">
        <w:t>cần</w:t>
      </w:r>
      <w:proofErr w:type="spellEnd"/>
      <w:r w:rsidRPr="001C200F">
        <w:t xml:space="preserve"> </w:t>
      </w:r>
      <w:proofErr w:type="spellStart"/>
      <w:r w:rsidRPr="001C200F">
        <w:t>chèn</w:t>
      </w:r>
      <w:proofErr w:type="spellEnd"/>
      <w:r w:rsidRPr="001C200F">
        <w:t>/</w:t>
      </w:r>
      <w:proofErr w:type="spellStart"/>
      <w:r w:rsidRPr="001C200F">
        <w:t>xóa</w:t>
      </w:r>
      <w:proofErr w:type="spellEnd"/>
      <w:r w:rsidRPr="001C200F">
        <w:t xml:space="preserve"> node </w:t>
      </w:r>
      <w:proofErr w:type="spellStart"/>
      <w:r w:rsidRPr="001C200F">
        <w:t>thường</w:t>
      </w:r>
      <w:proofErr w:type="spellEnd"/>
      <w:r w:rsidRPr="001C200F">
        <w:t xml:space="preserve"> </w:t>
      </w:r>
      <w:proofErr w:type="spellStart"/>
      <w:r w:rsidRPr="001C200F">
        <w:t>xuyên</w:t>
      </w:r>
      <w:proofErr w:type="spellEnd"/>
      <w:r w:rsidRPr="001C200F">
        <w:t xml:space="preserve"> ở </w:t>
      </w:r>
      <w:proofErr w:type="spellStart"/>
      <w:r w:rsidRPr="001C200F">
        <w:t>đầu</w:t>
      </w:r>
      <w:proofErr w:type="spellEnd"/>
      <w:r w:rsidRPr="001C200F">
        <w:t xml:space="preserve"> </w:t>
      </w:r>
      <w:proofErr w:type="spellStart"/>
      <w:r w:rsidRPr="001C200F">
        <w:t>hoặc</w:t>
      </w:r>
      <w:proofErr w:type="spellEnd"/>
      <w:r w:rsidRPr="001C200F">
        <w:t xml:space="preserve"> </w:t>
      </w:r>
      <w:proofErr w:type="spellStart"/>
      <w:r w:rsidRPr="001C200F">
        <w:t>cuối</w:t>
      </w:r>
      <w:proofErr w:type="spellEnd"/>
      <w:r w:rsidRPr="001C200F">
        <w:t xml:space="preserve">, </w:t>
      </w:r>
      <w:proofErr w:type="spellStart"/>
      <w:r w:rsidRPr="001C200F">
        <w:t>nhưng</w:t>
      </w:r>
      <w:proofErr w:type="spellEnd"/>
      <w:r w:rsidR="00A06F2B">
        <w:rPr>
          <w:lang w:val="vi-VN"/>
        </w:rPr>
        <w:t xml:space="preserve"> </w:t>
      </w:r>
      <w:r w:rsidR="00A06F2B">
        <w:rPr>
          <w:lang w:val="vi-VN"/>
        </w:rPr>
        <w:t>yêu cầu tự phát</w:t>
      </w:r>
      <w:r w:rsidRPr="001C200F">
        <w:t xml:space="preserve"> </w:t>
      </w:r>
      <w:r w:rsidRPr="001C200F">
        <w:t xml:space="preserve">3 </w:t>
      </w:r>
      <w:proofErr w:type="spellStart"/>
      <w:r w:rsidRPr="001C200F">
        <w:t>chỉ</w:t>
      </w:r>
      <w:proofErr w:type="spellEnd"/>
      <w:r w:rsidRPr="001C200F">
        <w:t xml:space="preserve"> </w:t>
      </w:r>
      <w:proofErr w:type="spellStart"/>
      <w:r w:rsidRPr="001C200F">
        <w:t>lưu</w:t>
      </w:r>
      <w:proofErr w:type="spellEnd"/>
      <w:r w:rsidRPr="001C200F">
        <w:t xml:space="preserve"> </w:t>
      </w:r>
      <w:proofErr w:type="spellStart"/>
      <w:r w:rsidRPr="001C200F">
        <w:t>tối</w:t>
      </w:r>
      <w:proofErr w:type="spellEnd"/>
      <w:r w:rsidRPr="001C200F">
        <w:t xml:space="preserve"> đa 1000 Activity nên lợi thế này không đủ lớn để bù cho việc phải quản lý node và truy cập vị trí O(n).</w:t>
      </w:r>
    </w:p>
    <w:p w14:paraId="701CB744" w14:textId="77777777" w:rsidR="00BC63DC" w:rsidRPr="001C200F" w:rsidRDefault="006733BB" w:rsidP="00BE2BFA">
      <w:r w:rsidRPr="001C200F">
        <w:t xml:space="preserve">Dynamic Array phù hợp với workload hiện tại vì vừa hỗ trợ thêm dữ liệu đơn giản, vừa thuận tiện cho </w:t>
      </w:r>
      <w:r w:rsidRPr="001C200F">
        <w:t>việc lấy K phần tử cuối.</w:t>
      </w:r>
    </w:p>
    <w:p w14:paraId="18AF97E7" w14:textId="77777777" w:rsidR="00BC63DC" w:rsidRPr="00A06F2B" w:rsidRDefault="006733BB" w:rsidP="00BE2BFA">
      <w:pPr>
        <w:pStyle w:val="Heading1"/>
        <w:spacing w:before="0"/>
        <w:rPr>
          <w:rFonts w:ascii="Times New Roman" w:hAnsi="Times New Roman" w:cs="Times New Roman"/>
          <w:color w:val="000000" w:themeColor="text1"/>
          <w:sz w:val="24"/>
          <w:szCs w:val="24"/>
        </w:rPr>
      </w:pPr>
      <w:r w:rsidRPr="00A06F2B">
        <w:rPr>
          <w:rFonts w:ascii="Times New Roman" w:hAnsi="Times New Roman" w:cs="Times New Roman"/>
          <w:color w:val="000000" w:themeColor="text1"/>
          <w:sz w:val="24"/>
          <w:szCs w:val="24"/>
        </w:rPr>
        <w:t>4. C</w:t>
      </w:r>
      <w:r w:rsidRPr="00A06F2B">
        <w:rPr>
          <w:rFonts w:ascii="Times New Roman" w:hAnsi="Times New Roman" w:cs="Times New Roman"/>
          <w:color w:val="000000" w:themeColor="text1"/>
          <w:sz w:val="24"/>
          <w:szCs w:val="24"/>
        </w:rPr>
        <w:t>ấ</w:t>
      </w:r>
      <w:r w:rsidRPr="00A06F2B">
        <w:rPr>
          <w:rFonts w:ascii="Times New Roman" w:hAnsi="Times New Roman" w:cs="Times New Roman"/>
          <w:color w:val="000000" w:themeColor="text1"/>
          <w:sz w:val="24"/>
          <w:szCs w:val="24"/>
        </w:rPr>
        <w:t>u trúc và thu</w:t>
      </w:r>
      <w:r w:rsidRPr="00A06F2B">
        <w:rPr>
          <w:rFonts w:ascii="Times New Roman" w:hAnsi="Times New Roman" w:cs="Times New Roman"/>
          <w:color w:val="000000" w:themeColor="text1"/>
          <w:sz w:val="24"/>
          <w:szCs w:val="24"/>
        </w:rPr>
        <w:t>ậ</w:t>
      </w:r>
      <w:r w:rsidRPr="00A06F2B">
        <w:rPr>
          <w:rFonts w:ascii="Times New Roman" w:hAnsi="Times New Roman" w:cs="Times New Roman"/>
          <w:color w:val="000000" w:themeColor="text1"/>
          <w:sz w:val="24"/>
          <w:szCs w:val="24"/>
        </w:rPr>
        <w:t>t toán đã cài đ</w:t>
      </w:r>
      <w:r w:rsidRPr="00A06F2B">
        <w:rPr>
          <w:rFonts w:ascii="Times New Roman" w:hAnsi="Times New Roman" w:cs="Times New Roman"/>
          <w:color w:val="000000" w:themeColor="text1"/>
          <w:sz w:val="24"/>
          <w:szCs w:val="24"/>
        </w:rPr>
        <w:t>ặ</w:t>
      </w:r>
      <w:r w:rsidRPr="00A06F2B">
        <w:rPr>
          <w:rFonts w:ascii="Times New Roman" w:hAnsi="Times New Roman" w:cs="Times New Roman"/>
          <w:color w:val="000000" w:themeColor="text1"/>
          <w:sz w:val="24"/>
          <w:szCs w:val="24"/>
        </w:rPr>
        <w:t>t</w:t>
      </w:r>
    </w:p>
    <w:p w14:paraId="2363377C" w14:textId="77777777" w:rsidR="00BC63DC" w:rsidRPr="001C200F" w:rsidRDefault="006733BB" w:rsidP="00BE2BFA">
      <w:r w:rsidRPr="001C200F">
        <w:t>Cấu trúc dữ liệu</w:t>
      </w:r>
    </w:p>
    <w:p w14:paraId="30545D39" w14:textId="77777777" w:rsidR="00BC63DC" w:rsidRPr="001C200F" w:rsidRDefault="006733BB" w:rsidP="00BE2BFA">
      <w:r w:rsidRPr="001C200F">
        <w:lastRenderedPageBreak/>
        <w:t>Activity đại diện cho một hoạt động:</w:t>
      </w:r>
    </w:p>
    <w:p w14:paraId="2F8930FE" w14:textId="77777777" w:rsidR="00BC63DC" w:rsidRPr="001C200F" w:rsidRDefault="006733BB" w:rsidP="00BE2BFA">
      <w:r w:rsidRPr="001C200F">
        <w:t>struct Activity</w:t>
      </w:r>
      <w:r w:rsidRPr="001C200F">
        <w:br/>
        <w:t>{</w:t>
      </w:r>
      <w:r w:rsidRPr="001C200F">
        <w:br/>
        <w:t xml:space="preserve">    </w:t>
      </w:r>
      <w:proofErr w:type="gramStart"/>
      <w:r w:rsidRPr="001C200F">
        <w:t>std::</w:t>
      </w:r>
      <w:proofErr w:type="gramEnd"/>
      <w:r w:rsidRPr="001C200F">
        <w:t>string activityId;</w:t>
      </w:r>
      <w:r w:rsidRPr="001C200F">
        <w:br/>
        <w:t xml:space="preserve">    std::string type;</w:t>
      </w:r>
      <w:r w:rsidRPr="001C200F">
        <w:br/>
        <w:t xml:space="preserve">    std::string bookId;</w:t>
      </w:r>
      <w:r w:rsidRPr="001C200F">
        <w:br/>
        <w:t xml:space="preserve">    std::string memberId;</w:t>
      </w:r>
      <w:r w:rsidRPr="001C200F">
        <w:br/>
        <w:t xml:space="preserve">    std::string loanId</w:t>
      </w:r>
      <w:r w:rsidRPr="001C200F">
        <w:t>;</w:t>
      </w:r>
      <w:r w:rsidRPr="001C200F">
        <w:br/>
        <w:t xml:space="preserve">    std::string reservationId;</w:t>
      </w:r>
      <w:r w:rsidRPr="001C200F">
        <w:br/>
        <w:t xml:space="preserve">    std::string time;</w:t>
      </w:r>
      <w:r w:rsidRPr="001C200F">
        <w:br/>
        <w:t xml:space="preserve">    std::string detail;</w:t>
      </w:r>
      <w:r w:rsidRPr="001C200F">
        <w:br/>
        <w:t>};</w:t>
      </w:r>
    </w:p>
    <w:p w14:paraId="3D295F95" w14:textId="77777777" w:rsidR="00BC63DC" w:rsidRPr="001C200F" w:rsidRDefault="006733BB" w:rsidP="00BE2BFA">
      <w:r w:rsidRPr="001C200F">
        <w:t>Activity không phải là Dynamic Array. Dynamic Array được sử dụng tại ActivityService:</w:t>
      </w:r>
    </w:p>
    <w:p w14:paraId="7744B2C3" w14:textId="77777777" w:rsidR="00BC63DC" w:rsidRPr="001C200F" w:rsidRDefault="006733BB" w:rsidP="00BE2BFA">
      <w:proofErr w:type="gramStart"/>
      <w:r w:rsidRPr="001C200F">
        <w:t>std::</w:t>
      </w:r>
      <w:proofErr w:type="gramEnd"/>
      <w:r w:rsidRPr="001C200F">
        <w:t>vector&lt;Activity&gt; allActivities;</w:t>
      </w:r>
    </w:p>
    <w:p w14:paraId="690C851E" w14:textId="6A4BCEC3" w:rsidR="00BC63DC" w:rsidRPr="001C200F" w:rsidRDefault="006733BB" w:rsidP="00BE2BFA">
      <w:r w:rsidRPr="001C200F">
        <w:t>Có thể hiểu: Activity là một hoạt động; vector&lt;Acti</w:t>
      </w:r>
      <w:r w:rsidRPr="001C200F">
        <w:t xml:space="preserve">vity&gt; là danh </w:t>
      </w:r>
      <w:proofErr w:type="spellStart"/>
      <w:r w:rsidRPr="001C200F">
        <w:t>sách</w:t>
      </w:r>
      <w:proofErr w:type="spellEnd"/>
      <w:r w:rsidRPr="001C200F">
        <w:t xml:space="preserve"> </w:t>
      </w:r>
      <w:proofErr w:type="spellStart"/>
      <w:r w:rsidRPr="001C200F">
        <w:t>nhiều</w:t>
      </w:r>
      <w:proofErr w:type="spellEnd"/>
      <w:r w:rsidRPr="001C200F">
        <w:t xml:space="preserve"> </w:t>
      </w:r>
      <w:proofErr w:type="spellStart"/>
      <w:r w:rsidRPr="001C200F">
        <w:t>hoạt</w:t>
      </w:r>
      <w:proofErr w:type="spellEnd"/>
      <w:r w:rsidRPr="001C200F">
        <w:t xml:space="preserve"> </w:t>
      </w:r>
      <w:proofErr w:type="spellStart"/>
      <w:r w:rsidRPr="001C200F">
        <w:t>động</w:t>
      </w:r>
      <w:proofErr w:type="spellEnd"/>
      <w:r w:rsidRPr="001C200F">
        <w:t>.</w:t>
      </w:r>
    </w:p>
    <w:tbl>
      <w:tblPr>
        <w:tblStyle w:val="TableGrid"/>
        <w:tblW w:w="0" w:type="auto"/>
        <w:jc w:val="center"/>
        <w:tblLook w:val="04A0" w:firstRow="1" w:lastRow="0" w:firstColumn="1" w:lastColumn="0" w:noHBand="0" w:noVBand="1"/>
      </w:tblPr>
      <w:tblGrid>
        <w:gridCol w:w="4664"/>
        <w:gridCol w:w="4730"/>
      </w:tblGrid>
      <w:tr w:rsidR="00BC63DC" w:rsidRPr="001C200F" w14:paraId="4AA8D0C2" w14:textId="77777777" w:rsidTr="001A39B6">
        <w:trPr>
          <w:jc w:val="center"/>
        </w:trPr>
        <w:tc>
          <w:tcPr>
            <w:tcW w:w="4702" w:type="dxa"/>
            <w:vAlign w:val="center"/>
          </w:tcPr>
          <w:p w14:paraId="205BB50E" w14:textId="7BBC3CE5" w:rsidR="00BC63DC" w:rsidRPr="001C200F" w:rsidRDefault="001A39B6" w:rsidP="00BE2BFA">
            <w:r>
              <w:rPr>
                <w:b/>
                <w:lang w:val="vi-VN"/>
              </w:rPr>
              <w:t>T</w:t>
            </w:r>
            <w:proofErr w:type="spellStart"/>
            <w:r w:rsidR="006733BB" w:rsidRPr="001C200F">
              <w:rPr>
                <w:b/>
              </w:rPr>
              <w:t>hành</w:t>
            </w:r>
            <w:proofErr w:type="spellEnd"/>
            <w:r w:rsidR="006733BB" w:rsidRPr="001C200F">
              <w:rPr>
                <w:b/>
              </w:rPr>
              <w:t xml:space="preserve"> </w:t>
            </w:r>
            <w:proofErr w:type="spellStart"/>
            <w:r w:rsidR="006733BB" w:rsidRPr="001C200F">
              <w:rPr>
                <w:b/>
              </w:rPr>
              <w:t>phần</w:t>
            </w:r>
            <w:proofErr w:type="spellEnd"/>
          </w:p>
        </w:tc>
        <w:tc>
          <w:tcPr>
            <w:tcW w:w="4796" w:type="dxa"/>
            <w:vAlign w:val="center"/>
          </w:tcPr>
          <w:p w14:paraId="793D95CD" w14:textId="547A7B2F" w:rsidR="00BC63DC" w:rsidRPr="001C200F" w:rsidRDefault="006733BB" w:rsidP="00BE2BFA">
            <w:proofErr w:type="spellStart"/>
            <w:r w:rsidRPr="001C200F">
              <w:rPr>
                <w:b/>
              </w:rPr>
              <w:t>Vai</w:t>
            </w:r>
            <w:proofErr w:type="spellEnd"/>
            <w:r w:rsidRPr="001C200F">
              <w:rPr>
                <w:b/>
              </w:rPr>
              <w:t xml:space="preserve"> </w:t>
            </w:r>
            <w:proofErr w:type="spellStart"/>
            <w:r w:rsidRPr="001C200F">
              <w:rPr>
                <w:b/>
              </w:rPr>
              <w:t>trò</w:t>
            </w:r>
            <w:proofErr w:type="spellEnd"/>
            <w:r w:rsidRPr="001C200F">
              <w:rPr>
                <w:b/>
              </w:rPr>
              <w:t xml:space="preserve"> </w:t>
            </w:r>
            <w:proofErr w:type="spellStart"/>
            <w:r w:rsidRPr="001C200F">
              <w:rPr>
                <w:b/>
              </w:rPr>
              <w:t>tro</w:t>
            </w:r>
            <w:r w:rsidR="001A39B6">
              <w:rPr>
                <w:b/>
              </w:rPr>
              <w:t>ng</w:t>
            </w:r>
            <w:proofErr w:type="spellEnd"/>
            <w:r w:rsidR="001A39B6">
              <w:rPr>
                <w:b/>
                <w:lang w:val="vi-VN"/>
              </w:rPr>
              <w:t xml:space="preserve"> </w:t>
            </w:r>
            <w:r w:rsidR="001A39B6" w:rsidRPr="001A39B6">
              <w:rPr>
                <w:b/>
                <w:bCs/>
                <w:lang w:val="vi-VN"/>
              </w:rPr>
              <w:t>yêu cầu tự phát</w:t>
            </w:r>
            <w:r w:rsidR="001A39B6">
              <w:rPr>
                <w:lang w:val="vi-VN"/>
              </w:rPr>
              <w:t xml:space="preserve"> </w:t>
            </w:r>
            <w:r w:rsidRPr="001C200F">
              <w:rPr>
                <w:b/>
              </w:rPr>
              <w:t>3</w:t>
            </w:r>
          </w:p>
        </w:tc>
      </w:tr>
      <w:tr w:rsidR="00BC63DC" w:rsidRPr="001C200F" w14:paraId="32A65BDA" w14:textId="77777777" w:rsidTr="001A39B6">
        <w:trPr>
          <w:jc w:val="center"/>
        </w:trPr>
        <w:tc>
          <w:tcPr>
            <w:tcW w:w="4702" w:type="dxa"/>
          </w:tcPr>
          <w:p w14:paraId="495D82E9" w14:textId="77777777" w:rsidR="00BC63DC" w:rsidRPr="001C200F" w:rsidRDefault="006733BB" w:rsidP="00BE2BFA">
            <w:r w:rsidRPr="001C200F">
              <w:t>Activity</w:t>
            </w:r>
          </w:p>
        </w:tc>
        <w:tc>
          <w:tcPr>
            <w:tcW w:w="4796" w:type="dxa"/>
          </w:tcPr>
          <w:p w14:paraId="2373F5B8" w14:textId="77777777" w:rsidR="00BC63DC" w:rsidRPr="001C200F" w:rsidRDefault="006733BB" w:rsidP="00BE2BFA">
            <w:r w:rsidRPr="001C200F">
              <w:t>Lưu thông tin của một hoạt động</w:t>
            </w:r>
          </w:p>
        </w:tc>
      </w:tr>
      <w:tr w:rsidR="00BC63DC" w:rsidRPr="001C200F" w14:paraId="636887C2" w14:textId="77777777" w:rsidTr="001A39B6">
        <w:trPr>
          <w:jc w:val="center"/>
        </w:trPr>
        <w:tc>
          <w:tcPr>
            <w:tcW w:w="4702" w:type="dxa"/>
          </w:tcPr>
          <w:p w14:paraId="331E8307" w14:textId="77777777" w:rsidR="00BC63DC" w:rsidRPr="001C200F" w:rsidRDefault="006733BB" w:rsidP="00BE2BFA">
            <w:proofErr w:type="gramStart"/>
            <w:r w:rsidRPr="001C200F">
              <w:t>std::</w:t>
            </w:r>
            <w:proofErr w:type="gramEnd"/>
            <w:r w:rsidRPr="001C200F">
              <w:t>vector&lt;Activity&gt; allActivities</w:t>
            </w:r>
          </w:p>
        </w:tc>
        <w:tc>
          <w:tcPr>
            <w:tcW w:w="4796" w:type="dxa"/>
          </w:tcPr>
          <w:p w14:paraId="34956C4D" w14:textId="77777777" w:rsidR="00BC63DC" w:rsidRPr="001C200F" w:rsidRDefault="006733BB" w:rsidP="00BE2BFA">
            <w:r w:rsidRPr="001C200F">
              <w:t>Lưu danh sách các Activity gần đây</w:t>
            </w:r>
          </w:p>
        </w:tc>
      </w:tr>
      <w:tr w:rsidR="00BC63DC" w:rsidRPr="001C200F" w14:paraId="59D24993" w14:textId="77777777" w:rsidTr="001A39B6">
        <w:trPr>
          <w:jc w:val="center"/>
        </w:trPr>
        <w:tc>
          <w:tcPr>
            <w:tcW w:w="4702" w:type="dxa"/>
          </w:tcPr>
          <w:p w14:paraId="3C2D09C0" w14:textId="77777777" w:rsidR="00BC63DC" w:rsidRPr="001C200F" w:rsidRDefault="006733BB" w:rsidP="00BE2BFA">
            <w:r w:rsidRPr="001C200F">
              <w:t>retainRecentActivity</w:t>
            </w:r>
          </w:p>
        </w:tc>
        <w:tc>
          <w:tcPr>
            <w:tcW w:w="4796" w:type="dxa"/>
          </w:tcPr>
          <w:p w14:paraId="26DBD049" w14:textId="77777777" w:rsidR="00BC63DC" w:rsidRPr="001C200F" w:rsidRDefault="006733BB" w:rsidP="00BE2BFA">
            <w:r w:rsidRPr="001C200F">
              <w:t xml:space="preserve">Thêm </w:t>
            </w:r>
            <w:r w:rsidRPr="001C200F">
              <w:t>Activity mới và giữ giới hạn tối đa 1000</w:t>
            </w:r>
          </w:p>
        </w:tc>
      </w:tr>
      <w:tr w:rsidR="00BC63DC" w:rsidRPr="001C200F" w14:paraId="54EEB20D" w14:textId="77777777" w:rsidTr="001A39B6">
        <w:trPr>
          <w:jc w:val="center"/>
        </w:trPr>
        <w:tc>
          <w:tcPr>
            <w:tcW w:w="4702" w:type="dxa"/>
          </w:tcPr>
          <w:p w14:paraId="735D6A0F" w14:textId="77777777" w:rsidR="00BC63DC" w:rsidRPr="001C200F" w:rsidRDefault="006733BB" w:rsidP="00BE2BFA">
            <w:r w:rsidRPr="001C200F">
              <w:t>trimActivitiesToRecent</w:t>
            </w:r>
          </w:p>
        </w:tc>
        <w:tc>
          <w:tcPr>
            <w:tcW w:w="4796" w:type="dxa"/>
          </w:tcPr>
          <w:p w14:paraId="61BAC399" w14:textId="77777777" w:rsidR="00BC63DC" w:rsidRPr="001C200F" w:rsidRDefault="006733BB" w:rsidP="00BE2BFA">
            <w:r w:rsidRPr="001C200F">
              <w:t>Cắt danh sách về tối đa 1000 Activity</w:t>
            </w:r>
          </w:p>
        </w:tc>
      </w:tr>
      <w:tr w:rsidR="00BC63DC" w:rsidRPr="001C200F" w14:paraId="6DB8C8D5" w14:textId="77777777" w:rsidTr="001A39B6">
        <w:trPr>
          <w:jc w:val="center"/>
        </w:trPr>
        <w:tc>
          <w:tcPr>
            <w:tcW w:w="4702" w:type="dxa"/>
          </w:tcPr>
          <w:p w14:paraId="64318505" w14:textId="77777777" w:rsidR="00BC63DC" w:rsidRPr="001C200F" w:rsidRDefault="006733BB" w:rsidP="00BE2BFA">
            <w:r w:rsidRPr="001C200F">
              <w:t>logBorrowActivity</w:t>
            </w:r>
          </w:p>
        </w:tc>
        <w:tc>
          <w:tcPr>
            <w:tcW w:w="4796" w:type="dxa"/>
          </w:tcPr>
          <w:p w14:paraId="5AC90B06" w14:textId="77777777" w:rsidR="00BC63DC" w:rsidRPr="001C200F" w:rsidRDefault="006733BB" w:rsidP="00BE2BFA">
            <w:r w:rsidRPr="001C200F">
              <w:t>Ghi nhận hoạt động mượn</w:t>
            </w:r>
          </w:p>
        </w:tc>
      </w:tr>
      <w:tr w:rsidR="00BC63DC" w:rsidRPr="001C200F" w14:paraId="2D33C922" w14:textId="77777777" w:rsidTr="001A39B6">
        <w:trPr>
          <w:jc w:val="center"/>
        </w:trPr>
        <w:tc>
          <w:tcPr>
            <w:tcW w:w="4702" w:type="dxa"/>
          </w:tcPr>
          <w:p w14:paraId="64FD838B" w14:textId="77777777" w:rsidR="00BC63DC" w:rsidRPr="001C200F" w:rsidRDefault="006733BB" w:rsidP="00BE2BFA">
            <w:r w:rsidRPr="001C200F">
              <w:t>logReturnActivity</w:t>
            </w:r>
          </w:p>
        </w:tc>
        <w:tc>
          <w:tcPr>
            <w:tcW w:w="4796" w:type="dxa"/>
          </w:tcPr>
          <w:p w14:paraId="6CAC688D" w14:textId="77777777" w:rsidR="00BC63DC" w:rsidRPr="001C200F" w:rsidRDefault="006733BB" w:rsidP="00BE2BFA">
            <w:r w:rsidRPr="001C200F">
              <w:t>Ghi nhận hoạt động trả</w:t>
            </w:r>
          </w:p>
        </w:tc>
      </w:tr>
      <w:tr w:rsidR="00BC63DC" w:rsidRPr="001C200F" w14:paraId="39E9EB56" w14:textId="77777777" w:rsidTr="001A39B6">
        <w:trPr>
          <w:jc w:val="center"/>
        </w:trPr>
        <w:tc>
          <w:tcPr>
            <w:tcW w:w="4702" w:type="dxa"/>
          </w:tcPr>
          <w:p w14:paraId="36B7E403" w14:textId="77777777" w:rsidR="00BC63DC" w:rsidRPr="001C200F" w:rsidRDefault="006733BB" w:rsidP="00BE2BFA">
            <w:r w:rsidRPr="001C200F">
              <w:t>logReserveActivity</w:t>
            </w:r>
          </w:p>
        </w:tc>
        <w:tc>
          <w:tcPr>
            <w:tcW w:w="4796" w:type="dxa"/>
          </w:tcPr>
          <w:p w14:paraId="47B30594" w14:textId="77777777" w:rsidR="00BC63DC" w:rsidRPr="001C200F" w:rsidRDefault="006733BB" w:rsidP="00BE2BFA">
            <w:r w:rsidRPr="001C200F">
              <w:t>Ghi nhận hoạt động đặt trước</w:t>
            </w:r>
          </w:p>
        </w:tc>
      </w:tr>
      <w:tr w:rsidR="00BC63DC" w:rsidRPr="001C200F" w14:paraId="2D3EE152" w14:textId="77777777" w:rsidTr="001A39B6">
        <w:trPr>
          <w:jc w:val="center"/>
        </w:trPr>
        <w:tc>
          <w:tcPr>
            <w:tcW w:w="4702" w:type="dxa"/>
          </w:tcPr>
          <w:p w14:paraId="5DF623A6" w14:textId="77777777" w:rsidR="00BC63DC" w:rsidRPr="001C200F" w:rsidRDefault="006733BB" w:rsidP="00BE2BFA">
            <w:r w:rsidRPr="001C200F">
              <w:t>getRecentActivityLog</w:t>
            </w:r>
          </w:p>
        </w:tc>
        <w:tc>
          <w:tcPr>
            <w:tcW w:w="4796" w:type="dxa"/>
          </w:tcPr>
          <w:p w14:paraId="46C2763D" w14:textId="77777777" w:rsidR="00BC63DC" w:rsidRPr="001C200F" w:rsidRDefault="006733BB" w:rsidP="00BE2BFA">
            <w:r w:rsidRPr="001C200F">
              <w:t>Lấy K Activity mới nhất</w:t>
            </w:r>
          </w:p>
        </w:tc>
      </w:tr>
      <w:tr w:rsidR="00BC63DC" w:rsidRPr="001C200F" w14:paraId="1271C600" w14:textId="77777777" w:rsidTr="001A39B6">
        <w:trPr>
          <w:jc w:val="center"/>
        </w:trPr>
        <w:tc>
          <w:tcPr>
            <w:tcW w:w="4702" w:type="dxa"/>
          </w:tcPr>
          <w:p w14:paraId="6056D47D" w14:textId="77777777" w:rsidR="00BC63DC" w:rsidRPr="001C200F" w:rsidRDefault="006733BB" w:rsidP="00BE2BFA">
            <w:r w:rsidRPr="001C200F">
              <w:t>loadAllActivities</w:t>
            </w:r>
          </w:p>
        </w:tc>
        <w:tc>
          <w:tcPr>
            <w:tcW w:w="4796" w:type="dxa"/>
          </w:tcPr>
          <w:p w14:paraId="7E22A71C" w14:textId="77777777" w:rsidR="00BC63DC" w:rsidRPr="001C200F" w:rsidRDefault="006733BB" w:rsidP="00BE2BFA">
            <w:r w:rsidRPr="001C200F">
              <w:t>Đọc Activity từ JSON</w:t>
            </w:r>
          </w:p>
        </w:tc>
      </w:tr>
      <w:tr w:rsidR="00BC63DC" w:rsidRPr="001C200F" w14:paraId="06BE391B" w14:textId="77777777" w:rsidTr="001A39B6">
        <w:trPr>
          <w:jc w:val="center"/>
        </w:trPr>
        <w:tc>
          <w:tcPr>
            <w:tcW w:w="4702" w:type="dxa"/>
          </w:tcPr>
          <w:p w14:paraId="31C5A5F9" w14:textId="77777777" w:rsidR="00BC63DC" w:rsidRPr="001C200F" w:rsidRDefault="006733BB" w:rsidP="00BE2BFA">
            <w:r w:rsidRPr="001C200F">
              <w:t>saveAllActivities</w:t>
            </w:r>
          </w:p>
        </w:tc>
        <w:tc>
          <w:tcPr>
            <w:tcW w:w="4796" w:type="dxa"/>
          </w:tcPr>
          <w:p w14:paraId="067D0F3D" w14:textId="77777777" w:rsidR="00BC63DC" w:rsidRPr="001C200F" w:rsidRDefault="006733BB" w:rsidP="00BE2BFA">
            <w:r w:rsidRPr="001C200F">
              <w:t>Ghi Activity vào JSON</w:t>
            </w:r>
          </w:p>
        </w:tc>
      </w:tr>
    </w:tbl>
    <w:p w14:paraId="4AA17F26" w14:textId="75CB38E4" w:rsidR="00BC63DC" w:rsidRDefault="006733BB" w:rsidP="00BE2BFA">
      <w:pPr>
        <w:rPr>
          <w:b/>
          <w:bCs/>
        </w:rPr>
      </w:pPr>
      <w:proofErr w:type="spellStart"/>
      <w:r w:rsidRPr="001A39B6">
        <w:rPr>
          <w:b/>
          <w:bCs/>
        </w:rPr>
        <w:t>Thêm</w:t>
      </w:r>
      <w:proofErr w:type="spellEnd"/>
      <w:r w:rsidRPr="001A39B6">
        <w:rPr>
          <w:b/>
          <w:bCs/>
        </w:rPr>
        <w:t xml:space="preserve"> Activity </w:t>
      </w:r>
      <w:proofErr w:type="spellStart"/>
      <w:r w:rsidRPr="001A39B6">
        <w:rPr>
          <w:b/>
          <w:bCs/>
        </w:rPr>
        <w:t>mới</w:t>
      </w:r>
      <w:proofErr w:type="spellEnd"/>
    </w:p>
    <w:p w14:paraId="10528C06" w14:textId="5D1A32C0" w:rsidR="001A39B6" w:rsidRPr="001A39B6" w:rsidRDefault="001A39B6" w:rsidP="00BE2BFA">
      <w:r w:rsidRPr="001A39B6">
        <w:t xml:space="preserve">Khi có hoạt động mới, hệ thống tạo một </w:t>
      </w:r>
      <w:r w:rsidRPr="001A39B6">
        <w:rPr>
          <w:rStyle w:val="HTMLCode"/>
          <w:rFonts w:ascii="Times New Roman" w:hAnsi="Times New Roman" w:cs="Times New Roman"/>
        </w:rPr>
        <w:t>Activity</w:t>
      </w:r>
      <w:r w:rsidRPr="001A39B6">
        <w:t xml:space="preserve"> rồi thêm vào cuối vector:</w:t>
      </w:r>
    </w:p>
    <w:p w14:paraId="3097B371" w14:textId="77777777" w:rsidR="00BC63DC" w:rsidRPr="001C200F" w:rsidRDefault="006733BB" w:rsidP="00BE2BFA">
      <w:r w:rsidRPr="001C200F">
        <w:t>activities.push_back(activity);</w:t>
      </w:r>
    </w:p>
    <w:p w14:paraId="46CBB956" w14:textId="77777777" w:rsidR="00BC63DC" w:rsidRPr="001C200F" w:rsidRDefault="006733BB" w:rsidP="00BE2BFA">
      <w:r w:rsidRPr="001C200F">
        <w:t>Vì Activity mới nhất nằm ở cuối vector nên thứ tự ghi nhận được giữ nguyên. Nếu</w:t>
      </w:r>
      <w:r w:rsidRPr="001C200F">
        <w:t xml:space="preserve"> số lượng vượt quá 1000, hệ thống loại bỏ các Activity cũ nhất để chỉ giữ lại 1000 Activity gần đây.</w:t>
      </w:r>
    </w:p>
    <w:p w14:paraId="1091F66E" w14:textId="30ABB967" w:rsidR="00BC63DC" w:rsidRDefault="006733BB" w:rsidP="00BE2BFA">
      <w:pPr>
        <w:rPr>
          <w:b/>
          <w:bCs/>
        </w:rPr>
      </w:pPr>
      <w:r w:rsidRPr="001A39B6">
        <w:rPr>
          <w:b/>
          <w:bCs/>
        </w:rPr>
        <w:t>Lấy K Activity gần nhất</w:t>
      </w:r>
    </w:p>
    <w:p w14:paraId="46F47078" w14:textId="1A466701" w:rsidR="001A39B6" w:rsidRPr="001A39B6" w:rsidRDefault="001A39B6" w:rsidP="00BE2BFA">
      <w:pPr>
        <w:rPr>
          <w:lang w:val="vi-VN"/>
        </w:rPr>
      </w:pPr>
      <w:r w:rsidRPr="001A39B6">
        <w:rPr>
          <w:lang w:val="vi-VN"/>
        </w:rPr>
        <w:t>Ví dụ:</w:t>
      </w:r>
    </w:p>
    <w:p w14:paraId="3E8E59CF" w14:textId="77777777" w:rsidR="00B411CB" w:rsidRDefault="006733BB" w:rsidP="00BE2BFA">
      <w:r w:rsidRPr="001C200F">
        <w:t>allActivities:</w:t>
      </w:r>
      <w:r w:rsidRPr="001C200F">
        <w:br/>
        <w:t>[A01, A02, A03, A04, A05]</w:t>
      </w:r>
    </w:p>
    <w:p w14:paraId="23B63516" w14:textId="77777777" w:rsidR="00B411CB" w:rsidRDefault="00B411CB" w:rsidP="00BE2BFA">
      <w:r>
        <w:t>với</w:t>
      </w:r>
      <w:r>
        <w:rPr>
          <w:lang w:val="vi-VN"/>
        </w:rPr>
        <w:t xml:space="preserve"> </w:t>
      </w:r>
      <w:r w:rsidR="006733BB" w:rsidRPr="001C200F">
        <w:t>K = 3</w:t>
      </w:r>
    </w:p>
    <w:p w14:paraId="4AA799CD" w14:textId="7034117E" w:rsidR="00BC63DC" w:rsidRPr="001C200F" w:rsidRDefault="00B411CB" w:rsidP="00BE2BFA">
      <w:r>
        <w:t>Hệ</w:t>
      </w:r>
      <w:r>
        <w:rPr>
          <w:lang w:val="vi-VN"/>
        </w:rPr>
        <w:t xml:space="preserve"> thống bắt đầu từ: </w:t>
      </w:r>
      <w:r w:rsidR="006733BB" w:rsidRPr="001C200F">
        <w:t>A05 → A04 → A03</w:t>
      </w:r>
    </w:p>
    <w:p w14:paraId="1AC41E06" w14:textId="77777777" w:rsidR="00BC63DC" w:rsidRPr="001C200F" w:rsidRDefault="006733BB" w:rsidP="00BE2BFA">
      <w:r w:rsidRPr="001C200F">
        <w:t>Không cần sort lại toàn bộ vector. Độ phức tạp của thao tác này là</w:t>
      </w:r>
      <w:r w:rsidRPr="001C200F">
        <w:t xml:space="preserve"> O(K).</w:t>
      </w:r>
    </w:p>
    <w:p w14:paraId="70C089C5" w14:textId="77777777" w:rsidR="00BC63DC" w:rsidRPr="00B411CB" w:rsidRDefault="006733BB" w:rsidP="00BE2BFA">
      <w:pPr>
        <w:rPr>
          <w:b/>
          <w:bCs/>
        </w:rPr>
      </w:pPr>
      <w:r w:rsidRPr="00B411CB">
        <w:rPr>
          <w:b/>
          <w:bCs/>
        </w:rPr>
        <w:t>Ghi nhận các loại Activity</w:t>
      </w:r>
    </w:p>
    <w:p w14:paraId="2572303F" w14:textId="68762BC2" w:rsidR="00BC63DC" w:rsidRPr="001C200F" w:rsidRDefault="006733BB" w:rsidP="00BE2BFA">
      <w:r w:rsidRPr="001C200F">
        <w:t>Hệ thống có ba hàm nghiệp vụ chính: logBorrowActivity(), logReturnActivity(),</w:t>
      </w:r>
      <w:r w:rsidR="00B411CB">
        <w:rPr>
          <w:lang w:val="vi-VN"/>
        </w:rPr>
        <w:t xml:space="preserve"> </w:t>
      </w:r>
      <w:r w:rsidRPr="001C200F">
        <w:t>logReserveActivity(). Các hàm này đều tạo Activity tương ứng và đưa Activity vào allActivities.</w:t>
      </w:r>
    </w:p>
    <w:p w14:paraId="28B1A719" w14:textId="18799030" w:rsidR="00BC63DC" w:rsidRPr="00B411CB" w:rsidRDefault="006733BB" w:rsidP="00BE2BFA">
      <w:pPr>
        <w:pStyle w:val="Heading1"/>
        <w:spacing w:before="0"/>
        <w:rPr>
          <w:rFonts w:ascii="Times New Roman" w:hAnsi="Times New Roman" w:cs="Times New Roman"/>
          <w:color w:val="000000" w:themeColor="text1"/>
          <w:sz w:val="24"/>
          <w:szCs w:val="24"/>
          <w:lang w:val="vi-VN"/>
        </w:rPr>
      </w:pPr>
      <w:r w:rsidRPr="00B411CB">
        <w:rPr>
          <w:rFonts w:ascii="Times New Roman" w:hAnsi="Times New Roman" w:cs="Times New Roman"/>
          <w:color w:val="000000" w:themeColor="text1"/>
          <w:sz w:val="24"/>
          <w:szCs w:val="24"/>
        </w:rPr>
        <w:t>5. Đ</w:t>
      </w:r>
      <w:r w:rsidRPr="00B411CB">
        <w:rPr>
          <w:rFonts w:ascii="Times New Roman" w:hAnsi="Times New Roman" w:cs="Times New Roman"/>
          <w:color w:val="000000" w:themeColor="text1"/>
          <w:sz w:val="24"/>
          <w:szCs w:val="24"/>
        </w:rPr>
        <w:t>ộ</w:t>
      </w:r>
      <w:r w:rsidRPr="00B411CB">
        <w:rPr>
          <w:rFonts w:ascii="Times New Roman" w:hAnsi="Times New Roman" w:cs="Times New Roman"/>
          <w:color w:val="000000" w:themeColor="text1"/>
          <w:sz w:val="24"/>
          <w:szCs w:val="24"/>
        </w:rPr>
        <w:t xml:space="preserve"> ph</w:t>
      </w:r>
      <w:r w:rsidRPr="00B411CB">
        <w:rPr>
          <w:rFonts w:ascii="Times New Roman" w:hAnsi="Times New Roman" w:cs="Times New Roman"/>
          <w:color w:val="000000" w:themeColor="text1"/>
          <w:sz w:val="24"/>
          <w:szCs w:val="24"/>
        </w:rPr>
        <w:t>ứ</w:t>
      </w:r>
      <w:r w:rsidRPr="00B411CB">
        <w:rPr>
          <w:rFonts w:ascii="Times New Roman" w:hAnsi="Times New Roman" w:cs="Times New Roman"/>
          <w:color w:val="000000" w:themeColor="text1"/>
          <w:sz w:val="24"/>
          <w:szCs w:val="24"/>
        </w:rPr>
        <w:t>c t</w:t>
      </w:r>
      <w:r w:rsidRPr="00B411CB">
        <w:rPr>
          <w:rFonts w:ascii="Times New Roman" w:hAnsi="Times New Roman" w:cs="Times New Roman"/>
          <w:color w:val="000000" w:themeColor="text1"/>
          <w:sz w:val="24"/>
          <w:szCs w:val="24"/>
        </w:rPr>
        <w:t>ạ</w:t>
      </w:r>
      <w:r w:rsidRPr="00B411CB">
        <w:rPr>
          <w:rFonts w:ascii="Times New Roman" w:hAnsi="Times New Roman" w:cs="Times New Roman"/>
          <w:color w:val="000000" w:themeColor="text1"/>
          <w:sz w:val="24"/>
          <w:szCs w:val="24"/>
        </w:rPr>
        <w:t xml:space="preserve">p </w:t>
      </w:r>
      <w:proofErr w:type="spellStart"/>
      <w:r w:rsidRPr="00B411CB">
        <w:rPr>
          <w:rFonts w:ascii="Times New Roman" w:hAnsi="Times New Roman" w:cs="Times New Roman"/>
          <w:color w:val="000000" w:themeColor="text1"/>
          <w:sz w:val="24"/>
          <w:szCs w:val="24"/>
        </w:rPr>
        <w:t>c</w:t>
      </w:r>
      <w:r w:rsidRPr="00B411CB">
        <w:rPr>
          <w:rFonts w:ascii="Times New Roman" w:hAnsi="Times New Roman" w:cs="Times New Roman"/>
          <w:color w:val="000000" w:themeColor="text1"/>
          <w:sz w:val="24"/>
          <w:szCs w:val="24"/>
        </w:rPr>
        <w:t>ủ</w:t>
      </w:r>
      <w:r w:rsidRPr="00B411CB">
        <w:rPr>
          <w:rFonts w:ascii="Times New Roman" w:hAnsi="Times New Roman" w:cs="Times New Roman"/>
          <w:color w:val="000000" w:themeColor="text1"/>
          <w:sz w:val="24"/>
          <w:szCs w:val="24"/>
        </w:rPr>
        <w:t>a</w:t>
      </w:r>
      <w:proofErr w:type="spellEnd"/>
      <w:r w:rsidRPr="00B411CB">
        <w:rPr>
          <w:rFonts w:ascii="Times New Roman" w:hAnsi="Times New Roman" w:cs="Times New Roman"/>
          <w:color w:val="000000" w:themeColor="text1"/>
          <w:sz w:val="24"/>
          <w:szCs w:val="24"/>
        </w:rPr>
        <w:t xml:space="preserve"> implementation </w:t>
      </w:r>
      <w:proofErr w:type="spellStart"/>
      <w:r w:rsidRPr="00B411CB">
        <w:rPr>
          <w:rFonts w:ascii="Times New Roman" w:hAnsi="Times New Roman" w:cs="Times New Roman"/>
          <w:color w:val="000000" w:themeColor="text1"/>
          <w:sz w:val="24"/>
          <w:szCs w:val="24"/>
        </w:rPr>
        <w:t>hi</w:t>
      </w:r>
      <w:r w:rsidRPr="00B411CB">
        <w:rPr>
          <w:rFonts w:ascii="Times New Roman" w:hAnsi="Times New Roman" w:cs="Times New Roman"/>
          <w:color w:val="000000" w:themeColor="text1"/>
          <w:sz w:val="24"/>
          <w:szCs w:val="24"/>
        </w:rPr>
        <w:t>ệ</w:t>
      </w:r>
      <w:r w:rsidRPr="00B411CB">
        <w:rPr>
          <w:rFonts w:ascii="Times New Roman" w:hAnsi="Times New Roman" w:cs="Times New Roman"/>
          <w:color w:val="000000" w:themeColor="text1"/>
          <w:sz w:val="24"/>
          <w:szCs w:val="24"/>
        </w:rPr>
        <w:t>n</w:t>
      </w:r>
      <w:proofErr w:type="spellEnd"/>
      <w:r w:rsidRPr="00B411CB">
        <w:rPr>
          <w:rFonts w:ascii="Times New Roman" w:hAnsi="Times New Roman" w:cs="Times New Roman"/>
          <w:color w:val="000000" w:themeColor="text1"/>
          <w:sz w:val="24"/>
          <w:szCs w:val="24"/>
        </w:rPr>
        <w:t xml:space="preserve"> </w:t>
      </w:r>
      <w:proofErr w:type="spellStart"/>
      <w:r w:rsidRPr="00B411CB">
        <w:rPr>
          <w:rFonts w:ascii="Times New Roman" w:hAnsi="Times New Roman" w:cs="Times New Roman"/>
          <w:color w:val="000000" w:themeColor="text1"/>
          <w:sz w:val="24"/>
          <w:szCs w:val="24"/>
        </w:rPr>
        <w:t>t</w:t>
      </w:r>
      <w:r w:rsidRPr="00B411CB">
        <w:rPr>
          <w:rFonts w:ascii="Times New Roman" w:hAnsi="Times New Roman" w:cs="Times New Roman"/>
          <w:color w:val="000000" w:themeColor="text1"/>
          <w:sz w:val="24"/>
          <w:szCs w:val="24"/>
        </w:rPr>
        <w:t>ạ</w:t>
      </w:r>
      <w:r w:rsidRPr="00B411CB">
        <w:rPr>
          <w:rFonts w:ascii="Times New Roman" w:hAnsi="Times New Roman" w:cs="Times New Roman"/>
          <w:color w:val="000000" w:themeColor="text1"/>
          <w:sz w:val="24"/>
          <w:szCs w:val="24"/>
        </w:rPr>
        <w:t>i</w:t>
      </w:r>
      <w:proofErr w:type="spellEnd"/>
      <w:r w:rsidR="00B411CB">
        <w:rPr>
          <w:rFonts w:ascii="Times New Roman" w:hAnsi="Times New Roman" w:cs="Times New Roman"/>
          <w:color w:val="000000" w:themeColor="text1"/>
          <w:sz w:val="24"/>
          <w:szCs w:val="24"/>
          <w:lang w:val="vi-VN"/>
        </w:rPr>
        <w:t>:</w:t>
      </w:r>
    </w:p>
    <w:tbl>
      <w:tblPr>
        <w:tblStyle w:val="TableGrid"/>
        <w:tblW w:w="0" w:type="auto"/>
        <w:jc w:val="center"/>
        <w:tblLook w:val="04A0" w:firstRow="1" w:lastRow="0" w:firstColumn="1" w:lastColumn="0" w:noHBand="0" w:noVBand="1"/>
      </w:tblPr>
      <w:tblGrid>
        <w:gridCol w:w="2549"/>
        <w:gridCol w:w="2267"/>
        <w:gridCol w:w="2548"/>
        <w:gridCol w:w="2030"/>
      </w:tblGrid>
      <w:tr w:rsidR="00BC63DC" w:rsidRPr="001C200F" w14:paraId="1AC9F1B7" w14:textId="77777777" w:rsidTr="00B411CB">
        <w:trPr>
          <w:jc w:val="center"/>
        </w:trPr>
        <w:tc>
          <w:tcPr>
            <w:tcW w:w="2552" w:type="dxa"/>
            <w:vAlign w:val="center"/>
          </w:tcPr>
          <w:p w14:paraId="42642520" w14:textId="77777777" w:rsidR="00BC63DC" w:rsidRPr="001C200F" w:rsidRDefault="006733BB" w:rsidP="00BE2BFA">
            <w:r w:rsidRPr="001C200F">
              <w:rPr>
                <w:b/>
              </w:rPr>
              <w:t xml:space="preserve">Thao </w:t>
            </w:r>
            <w:r w:rsidRPr="001C200F">
              <w:rPr>
                <w:b/>
              </w:rPr>
              <w:t>tác</w:t>
            </w:r>
          </w:p>
        </w:tc>
        <w:tc>
          <w:tcPr>
            <w:tcW w:w="2268" w:type="dxa"/>
            <w:vAlign w:val="center"/>
          </w:tcPr>
          <w:p w14:paraId="16F11B90" w14:textId="4F6D9F5D" w:rsidR="00BC63DC" w:rsidRPr="001C200F" w:rsidRDefault="006733BB" w:rsidP="00BE2BFA">
            <w:r w:rsidRPr="001C200F">
              <w:rPr>
                <w:b/>
              </w:rPr>
              <w:t>Theo</w:t>
            </w:r>
            <w:r w:rsidR="00B411CB">
              <w:rPr>
                <w:b/>
                <w:lang w:val="vi-VN"/>
              </w:rPr>
              <w:t xml:space="preserve"> </w:t>
            </w:r>
            <w:r w:rsidRPr="001C200F">
              <w:rPr>
                <w:b/>
              </w:rPr>
              <w:t>implementation hiện tại</w:t>
            </w:r>
          </w:p>
        </w:tc>
        <w:tc>
          <w:tcPr>
            <w:tcW w:w="2551" w:type="dxa"/>
            <w:vAlign w:val="center"/>
          </w:tcPr>
          <w:p w14:paraId="3ABB1C1C" w14:textId="77777777" w:rsidR="00BC63DC" w:rsidRPr="001C200F" w:rsidRDefault="006733BB" w:rsidP="00BE2BFA">
            <w:r w:rsidRPr="001C200F">
              <w:rPr>
                <w:b/>
              </w:rPr>
              <w:t>Trường hợp thuận lợi</w:t>
            </w:r>
          </w:p>
        </w:tc>
        <w:tc>
          <w:tcPr>
            <w:tcW w:w="2033" w:type="dxa"/>
            <w:vAlign w:val="center"/>
          </w:tcPr>
          <w:p w14:paraId="37322BE0" w14:textId="77777777" w:rsidR="00BC63DC" w:rsidRPr="001C200F" w:rsidRDefault="006733BB" w:rsidP="00BE2BFA">
            <w:r w:rsidRPr="001C200F">
              <w:rPr>
                <w:b/>
              </w:rPr>
              <w:t>Worst case</w:t>
            </w:r>
          </w:p>
        </w:tc>
      </w:tr>
      <w:tr w:rsidR="00BC63DC" w:rsidRPr="001C200F" w14:paraId="77AA5783" w14:textId="77777777" w:rsidTr="00B411CB">
        <w:trPr>
          <w:jc w:val="center"/>
        </w:trPr>
        <w:tc>
          <w:tcPr>
            <w:tcW w:w="2552" w:type="dxa"/>
          </w:tcPr>
          <w:p w14:paraId="504ABBF1" w14:textId="77777777" w:rsidR="00BC63DC" w:rsidRPr="001C200F" w:rsidRDefault="006733BB" w:rsidP="00BE2BFA">
            <w:r w:rsidRPr="001C200F">
              <w:t>Thêm Activity</w:t>
            </w:r>
          </w:p>
        </w:tc>
        <w:tc>
          <w:tcPr>
            <w:tcW w:w="2268" w:type="dxa"/>
          </w:tcPr>
          <w:p w14:paraId="5E18EACF" w14:textId="77777777" w:rsidR="00BC63DC" w:rsidRPr="001C200F" w:rsidRDefault="006733BB" w:rsidP="00BE2BFA">
            <w:r w:rsidRPr="001C200F">
              <w:t>push_back</w:t>
            </w:r>
          </w:p>
        </w:tc>
        <w:tc>
          <w:tcPr>
            <w:tcW w:w="2551" w:type="dxa"/>
          </w:tcPr>
          <w:p w14:paraId="7CF4F45E" w14:textId="77777777" w:rsidR="00BC63DC" w:rsidRPr="001C200F" w:rsidRDefault="006733BB" w:rsidP="00BE2BFA">
            <w:r w:rsidRPr="001C200F">
              <w:t>O(1) trung bình</w:t>
            </w:r>
          </w:p>
        </w:tc>
        <w:tc>
          <w:tcPr>
            <w:tcW w:w="2033" w:type="dxa"/>
          </w:tcPr>
          <w:p w14:paraId="5C4FACF0" w14:textId="77777777" w:rsidR="00BC63DC" w:rsidRPr="001C200F" w:rsidRDefault="006733BB" w:rsidP="00BE2BFA">
            <w:r w:rsidRPr="001C200F">
              <w:t>O(n) khi resize</w:t>
            </w:r>
          </w:p>
        </w:tc>
      </w:tr>
      <w:tr w:rsidR="00BC63DC" w:rsidRPr="001C200F" w14:paraId="76E35F88" w14:textId="77777777" w:rsidTr="00B411CB">
        <w:trPr>
          <w:jc w:val="center"/>
        </w:trPr>
        <w:tc>
          <w:tcPr>
            <w:tcW w:w="2552" w:type="dxa"/>
          </w:tcPr>
          <w:p w14:paraId="5CEC451C" w14:textId="77777777" w:rsidR="00BC63DC" w:rsidRPr="001C200F" w:rsidRDefault="006733BB" w:rsidP="00BE2BFA">
            <w:r w:rsidRPr="001C200F">
              <w:t>Lấy Activity theo vị trí</w:t>
            </w:r>
          </w:p>
        </w:tc>
        <w:tc>
          <w:tcPr>
            <w:tcW w:w="2268" w:type="dxa"/>
          </w:tcPr>
          <w:p w14:paraId="6F241B36" w14:textId="77777777" w:rsidR="00BC63DC" w:rsidRPr="001C200F" w:rsidRDefault="006733BB" w:rsidP="00BE2BFA">
            <w:r w:rsidRPr="001C200F">
              <w:t>O(1)</w:t>
            </w:r>
          </w:p>
        </w:tc>
        <w:tc>
          <w:tcPr>
            <w:tcW w:w="2551" w:type="dxa"/>
          </w:tcPr>
          <w:p w14:paraId="5734D0DD" w14:textId="77777777" w:rsidR="00BC63DC" w:rsidRPr="001C200F" w:rsidRDefault="006733BB" w:rsidP="00BE2BFA">
            <w:r w:rsidRPr="001C200F">
              <w:t>O(1)</w:t>
            </w:r>
          </w:p>
        </w:tc>
        <w:tc>
          <w:tcPr>
            <w:tcW w:w="2033" w:type="dxa"/>
          </w:tcPr>
          <w:p w14:paraId="203D9E01" w14:textId="77777777" w:rsidR="00BC63DC" w:rsidRPr="001C200F" w:rsidRDefault="006733BB" w:rsidP="00BE2BFA">
            <w:r w:rsidRPr="001C200F">
              <w:t>O(1)</w:t>
            </w:r>
          </w:p>
        </w:tc>
      </w:tr>
      <w:tr w:rsidR="00BC63DC" w:rsidRPr="001C200F" w14:paraId="7006D0AC" w14:textId="77777777" w:rsidTr="00B411CB">
        <w:trPr>
          <w:jc w:val="center"/>
        </w:trPr>
        <w:tc>
          <w:tcPr>
            <w:tcW w:w="2552" w:type="dxa"/>
          </w:tcPr>
          <w:p w14:paraId="0BD4D613" w14:textId="77777777" w:rsidR="00BC63DC" w:rsidRPr="001C200F" w:rsidRDefault="006733BB" w:rsidP="00BE2BFA">
            <w:r w:rsidRPr="001C200F">
              <w:t>Lấy K Activity gần nhất</w:t>
            </w:r>
          </w:p>
        </w:tc>
        <w:tc>
          <w:tcPr>
            <w:tcW w:w="2268" w:type="dxa"/>
          </w:tcPr>
          <w:p w14:paraId="7F255F81" w14:textId="77777777" w:rsidR="00BC63DC" w:rsidRPr="001C200F" w:rsidRDefault="006733BB" w:rsidP="00BE2BFA">
            <w:r w:rsidRPr="001C200F">
              <w:t>O(k)</w:t>
            </w:r>
          </w:p>
        </w:tc>
        <w:tc>
          <w:tcPr>
            <w:tcW w:w="2551" w:type="dxa"/>
          </w:tcPr>
          <w:p w14:paraId="57CDD870" w14:textId="77777777" w:rsidR="00BC63DC" w:rsidRPr="001C200F" w:rsidRDefault="006733BB" w:rsidP="00BE2BFA">
            <w:r w:rsidRPr="001C200F">
              <w:t>O(k)</w:t>
            </w:r>
          </w:p>
        </w:tc>
        <w:tc>
          <w:tcPr>
            <w:tcW w:w="2033" w:type="dxa"/>
          </w:tcPr>
          <w:p w14:paraId="0EF53534" w14:textId="77777777" w:rsidR="00BC63DC" w:rsidRPr="001C200F" w:rsidRDefault="006733BB" w:rsidP="00BE2BFA">
            <w:r w:rsidRPr="001C200F">
              <w:t>O(k)</w:t>
            </w:r>
          </w:p>
        </w:tc>
      </w:tr>
      <w:tr w:rsidR="00BC63DC" w:rsidRPr="001C200F" w14:paraId="4F9AD69E" w14:textId="77777777" w:rsidTr="00B411CB">
        <w:trPr>
          <w:jc w:val="center"/>
        </w:trPr>
        <w:tc>
          <w:tcPr>
            <w:tcW w:w="2552" w:type="dxa"/>
          </w:tcPr>
          <w:p w14:paraId="50804CF2" w14:textId="77777777" w:rsidR="00BC63DC" w:rsidRPr="001C200F" w:rsidRDefault="006733BB" w:rsidP="00BE2BFA">
            <w:r w:rsidRPr="001C200F">
              <w:lastRenderedPageBreak/>
              <w:t>Tìm Activity theo key</w:t>
            </w:r>
          </w:p>
        </w:tc>
        <w:tc>
          <w:tcPr>
            <w:tcW w:w="2268" w:type="dxa"/>
          </w:tcPr>
          <w:p w14:paraId="6514C07F" w14:textId="77777777" w:rsidR="00BC63DC" w:rsidRPr="001C200F" w:rsidRDefault="006733BB" w:rsidP="00BE2BFA">
            <w:r w:rsidRPr="001C200F">
              <w:t>O(n)</w:t>
            </w:r>
          </w:p>
        </w:tc>
        <w:tc>
          <w:tcPr>
            <w:tcW w:w="2551" w:type="dxa"/>
          </w:tcPr>
          <w:p w14:paraId="6829A725" w14:textId="77777777" w:rsidR="00BC63DC" w:rsidRPr="001C200F" w:rsidRDefault="006733BB" w:rsidP="00BE2BFA">
            <w:r w:rsidRPr="001C200F">
              <w:t xml:space="preserve">O(1) nếu phần tử đầu </w:t>
            </w:r>
            <w:r w:rsidRPr="001C200F">
              <w:t>tiên</w:t>
            </w:r>
          </w:p>
        </w:tc>
        <w:tc>
          <w:tcPr>
            <w:tcW w:w="2033" w:type="dxa"/>
          </w:tcPr>
          <w:p w14:paraId="20FE1C92" w14:textId="77777777" w:rsidR="00BC63DC" w:rsidRPr="001C200F" w:rsidRDefault="006733BB" w:rsidP="00BE2BFA">
            <w:r w:rsidRPr="001C200F">
              <w:t>O(n)</w:t>
            </w:r>
          </w:p>
        </w:tc>
      </w:tr>
      <w:tr w:rsidR="00BC63DC" w:rsidRPr="001C200F" w14:paraId="0402B0FC" w14:textId="77777777" w:rsidTr="00B411CB">
        <w:trPr>
          <w:jc w:val="center"/>
        </w:trPr>
        <w:tc>
          <w:tcPr>
            <w:tcW w:w="2552" w:type="dxa"/>
          </w:tcPr>
          <w:p w14:paraId="0228537A" w14:textId="77777777" w:rsidR="00BC63DC" w:rsidRPr="001C200F" w:rsidRDefault="006733BB" w:rsidP="00BE2BFA">
            <w:r w:rsidRPr="001C200F">
              <w:t>Xóa Activity cũ khi vượt giới hạn</w:t>
            </w:r>
          </w:p>
        </w:tc>
        <w:tc>
          <w:tcPr>
            <w:tcW w:w="2268" w:type="dxa"/>
          </w:tcPr>
          <w:p w14:paraId="60172E42" w14:textId="77777777" w:rsidR="00BC63DC" w:rsidRPr="001C200F" w:rsidRDefault="006733BB" w:rsidP="00BE2BFA">
            <w:r w:rsidRPr="001C200F">
              <w:t>O(n)</w:t>
            </w:r>
          </w:p>
        </w:tc>
        <w:tc>
          <w:tcPr>
            <w:tcW w:w="2551" w:type="dxa"/>
          </w:tcPr>
          <w:p w14:paraId="745689FE" w14:textId="77777777" w:rsidR="00BC63DC" w:rsidRPr="001C200F" w:rsidRDefault="006733BB" w:rsidP="00BE2BFA">
            <w:r w:rsidRPr="001C200F">
              <w:t>—</w:t>
            </w:r>
          </w:p>
        </w:tc>
        <w:tc>
          <w:tcPr>
            <w:tcW w:w="2033" w:type="dxa"/>
          </w:tcPr>
          <w:p w14:paraId="36F8DB52" w14:textId="77777777" w:rsidR="00BC63DC" w:rsidRPr="001C200F" w:rsidRDefault="006733BB" w:rsidP="00BE2BFA">
            <w:r w:rsidRPr="001C200F">
              <w:t>O(n)</w:t>
            </w:r>
          </w:p>
        </w:tc>
      </w:tr>
      <w:tr w:rsidR="00BC63DC" w:rsidRPr="001C200F" w14:paraId="0EF719E1" w14:textId="77777777" w:rsidTr="00B411CB">
        <w:trPr>
          <w:jc w:val="center"/>
        </w:trPr>
        <w:tc>
          <w:tcPr>
            <w:tcW w:w="2552" w:type="dxa"/>
          </w:tcPr>
          <w:p w14:paraId="764C5F01" w14:textId="77777777" w:rsidR="00BC63DC" w:rsidRPr="001C200F" w:rsidRDefault="006733BB" w:rsidP="00BE2BFA">
            <w:r w:rsidRPr="001C200F">
              <w:t>Duyệt toàn bộ</w:t>
            </w:r>
          </w:p>
        </w:tc>
        <w:tc>
          <w:tcPr>
            <w:tcW w:w="2268" w:type="dxa"/>
          </w:tcPr>
          <w:p w14:paraId="6AE590B0" w14:textId="77777777" w:rsidR="00BC63DC" w:rsidRPr="001C200F" w:rsidRDefault="006733BB" w:rsidP="00BE2BFA">
            <w:r w:rsidRPr="001C200F">
              <w:t>O(n)</w:t>
            </w:r>
          </w:p>
        </w:tc>
        <w:tc>
          <w:tcPr>
            <w:tcW w:w="2551" w:type="dxa"/>
          </w:tcPr>
          <w:p w14:paraId="03EC9C5D" w14:textId="77777777" w:rsidR="00BC63DC" w:rsidRPr="001C200F" w:rsidRDefault="006733BB" w:rsidP="00BE2BFA">
            <w:r w:rsidRPr="001C200F">
              <w:t>—</w:t>
            </w:r>
          </w:p>
        </w:tc>
        <w:tc>
          <w:tcPr>
            <w:tcW w:w="2033" w:type="dxa"/>
          </w:tcPr>
          <w:p w14:paraId="273748F8" w14:textId="77777777" w:rsidR="00BC63DC" w:rsidRPr="001C200F" w:rsidRDefault="006733BB" w:rsidP="00BE2BFA">
            <w:r w:rsidRPr="001C200F">
              <w:t>O(n)</w:t>
            </w:r>
          </w:p>
        </w:tc>
      </w:tr>
      <w:tr w:rsidR="00BC63DC" w:rsidRPr="001C200F" w14:paraId="1FA028D1" w14:textId="77777777" w:rsidTr="00B411CB">
        <w:trPr>
          <w:jc w:val="center"/>
        </w:trPr>
        <w:tc>
          <w:tcPr>
            <w:tcW w:w="2552" w:type="dxa"/>
          </w:tcPr>
          <w:p w14:paraId="38A880AA" w14:textId="77777777" w:rsidR="00BC63DC" w:rsidRPr="001C200F" w:rsidRDefault="006733BB" w:rsidP="00BE2BFA">
            <w:r w:rsidRPr="001C200F">
              <w:t>Bộ nhớ</w:t>
            </w:r>
          </w:p>
        </w:tc>
        <w:tc>
          <w:tcPr>
            <w:tcW w:w="2268" w:type="dxa"/>
          </w:tcPr>
          <w:p w14:paraId="335CCEE1" w14:textId="77777777" w:rsidR="00BC63DC" w:rsidRPr="001C200F" w:rsidRDefault="006733BB" w:rsidP="00BE2BFA">
            <w:r w:rsidRPr="001C200F">
              <w:t>O(n)</w:t>
            </w:r>
          </w:p>
        </w:tc>
        <w:tc>
          <w:tcPr>
            <w:tcW w:w="2551" w:type="dxa"/>
          </w:tcPr>
          <w:p w14:paraId="0A794E68" w14:textId="77777777" w:rsidR="00BC63DC" w:rsidRPr="001C200F" w:rsidRDefault="006733BB" w:rsidP="00BE2BFA">
            <w:r w:rsidRPr="001C200F">
              <w:t>—</w:t>
            </w:r>
          </w:p>
        </w:tc>
        <w:tc>
          <w:tcPr>
            <w:tcW w:w="2033" w:type="dxa"/>
          </w:tcPr>
          <w:p w14:paraId="6AC195E3" w14:textId="77777777" w:rsidR="00BC63DC" w:rsidRPr="001C200F" w:rsidRDefault="006733BB" w:rsidP="00BE2BFA">
            <w:r w:rsidRPr="001C200F">
              <w:t>O(n)</w:t>
            </w:r>
          </w:p>
        </w:tc>
      </w:tr>
    </w:tbl>
    <w:p w14:paraId="5E4A9D5C" w14:textId="77777777" w:rsidR="00BC63DC" w:rsidRPr="001C200F" w:rsidRDefault="006733BB" w:rsidP="00BE2BFA">
      <w:r w:rsidRPr="001C200F">
        <w:t>Trong đó n &lt;= 1000 và k &lt;= 1000. Vì vậy các thao tác tuyến tính vẫn nằm trong giới hạn dữ liệu của Requirement 4.3.</w:t>
      </w:r>
    </w:p>
    <w:p w14:paraId="6F83BE8A" w14:textId="77777777" w:rsidR="00BC63DC" w:rsidRPr="001C200F" w:rsidRDefault="006733BB" w:rsidP="00BE2BFA">
      <w:pPr>
        <w:pStyle w:val="Heading1"/>
        <w:spacing w:before="0"/>
        <w:rPr>
          <w:rFonts w:ascii="Times New Roman" w:hAnsi="Times New Roman" w:cs="Times New Roman"/>
          <w:sz w:val="24"/>
          <w:szCs w:val="24"/>
        </w:rPr>
      </w:pPr>
      <w:r w:rsidRPr="001C200F">
        <w:rPr>
          <w:rFonts w:ascii="Times New Roman" w:hAnsi="Times New Roman" w:cs="Times New Roman"/>
          <w:sz w:val="24"/>
          <w:szCs w:val="24"/>
        </w:rPr>
        <w:t>6. Phương án b</w:t>
      </w:r>
      <w:r w:rsidRPr="001C200F">
        <w:rPr>
          <w:rFonts w:ascii="Times New Roman" w:hAnsi="Times New Roman" w:cs="Times New Roman"/>
          <w:sz w:val="24"/>
          <w:szCs w:val="24"/>
        </w:rPr>
        <w:t>ị</w:t>
      </w:r>
      <w:r w:rsidRPr="001C200F">
        <w:rPr>
          <w:rFonts w:ascii="Times New Roman" w:hAnsi="Times New Roman" w:cs="Times New Roman"/>
          <w:sz w:val="24"/>
          <w:szCs w:val="24"/>
        </w:rPr>
        <w:t xml:space="preserve"> lo</w:t>
      </w:r>
      <w:r w:rsidRPr="001C200F">
        <w:rPr>
          <w:rFonts w:ascii="Times New Roman" w:hAnsi="Times New Roman" w:cs="Times New Roman"/>
          <w:sz w:val="24"/>
          <w:szCs w:val="24"/>
        </w:rPr>
        <w:t>ạ</w:t>
      </w:r>
      <w:r w:rsidRPr="001C200F">
        <w:rPr>
          <w:rFonts w:ascii="Times New Roman" w:hAnsi="Times New Roman" w:cs="Times New Roman"/>
          <w:sz w:val="24"/>
          <w:szCs w:val="24"/>
        </w:rPr>
        <w:t>i: Queue</w:t>
      </w:r>
    </w:p>
    <w:p w14:paraId="2C31B875" w14:textId="77777777" w:rsidR="00BC63DC" w:rsidRPr="001C200F" w:rsidRDefault="006733BB" w:rsidP="00BE2BFA">
      <w:r w:rsidRPr="001C200F">
        <w:t xml:space="preserve">Ưu </w:t>
      </w:r>
      <w:r w:rsidRPr="001C200F">
        <w:t>điểm của Queue: Queue phù hợp với mô hình FIFO (First In – First Out). Nếu dữ liệu A01 → A02 → A03 thì phần tử được lấy ra đầu tiên là A01. Điều này rất phù hợp với Requirement 4.1 – hàng chờ đặt sách.</w:t>
      </w:r>
    </w:p>
    <w:p w14:paraId="0A7E31F4" w14:textId="0DCE58D4" w:rsidR="00BC63DC" w:rsidRPr="001C200F" w:rsidRDefault="006733BB" w:rsidP="00BE2BFA">
      <w:r w:rsidRPr="001C200F">
        <w:t xml:space="preserve">Lý do không chọn cho </w:t>
      </w:r>
      <w:r w:rsidR="00B411CB">
        <w:t>yêu</w:t>
      </w:r>
      <w:r w:rsidR="00B411CB">
        <w:rPr>
          <w:lang w:val="vi-VN"/>
        </w:rPr>
        <w:t xml:space="preserve"> cầu tự phát 3</w:t>
      </w:r>
      <w:r w:rsidRPr="001C200F">
        <w:t xml:space="preserve">: </w:t>
      </w:r>
      <w:r w:rsidR="00B411CB">
        <w:t>yêu</w:t>
      </w:r>
      <w:r w:rsidR="00B411CB">
        <w:rPr>
          <w:lang w:val="vi-VN"/>
        </w:rPr>
        <w:t xml:space="preserve"> cầu tự phát 3</w:t>
      </w:r>
      <w:r w:rsidRPr="001C200F">
        <w:t xml:space="preserve"> </w:t>
      </w:r>
      <w:r w:rsidRPr="001C200F">
        <w:t>cần lấy các hoạt động mới nhất trước: A03 → A02 → A01. Trong khi Queue được thiết kế để lấy phần tử ở đầu theo FIFO.</w:t>
      </w:r>
    </w:p>
    <w:p w14:paraId="264F2221" w14:textId="77777777" w:rsidR="00BC63DC" w:rsidRPr="001C200F" w:rsidRDefault="006733BB" w:rsidP="00BE2BFA">
      <w:r w:rsidRPr="001C200F">
        <w:t>Dynamic Array cho phép truy cập trực tiếp phần tử cuối và duyệt ngược dễ dàng nên phù hợp hơn với workload hiện tại.</w:t>
      </w:r>
    </w:p>
    <w:p w14:paraId="44DD0037" w14:textId="7E042CC9" w:rsidR="00BC63DC" w:rsidRPr="001C200F" w:rsidRDefault="006733BB" w:rsidP="00BE2BFA">
      <w:r w:rsidRPr="001C200F">
        <w:t>Điều kiện làm lựa chọn</w:t>
      </w:r>
      <w:r w:rsidRPr="001C200F">
        <w:t xml:space="preserve"> thay đổi: nếu </w:t>
      </w:r>
      <w:r w:rsidR="00B411CB">
        <w:t>yêu</w:t>
      </w:r>
      <w:r w:rsidR="00B411CB">
        <w:rPr>
          <w:lang w:val="vi-VN"/>
        </w:rPr>
        <w:t xml:space="preserve"> cầu tự phát 3</w:t>
      </w:r>
      <w:r w:rsidR="00B411CB">
        <w:rPr>
          <w:lang w:val="vi-VN"/>
        </w:rPr>
        <w:t xml:space="preserve"> </w:t>
      </w:r>
      <w:r w:rsidRPr="001C200F">
        <w:t>chuyển thành xử lý hoạt động theo FIFO thay vì xem hoạt động mới nhất, Queue sẽ trở thành ứng viên phù hợp hơn.</w:t>
      </w:r>
    </w:p>
    <w:p w14:paraId="6D5E089B" w14:textId="68916287" w:rsidR="00BC63DC" w:rsidRPr="000665B7" w:rsidRDefault="006733BB" w:rsidP="00BE2BFA">
      <w:pPr>
        <w:pStyle w:val="Heading1"/>
        <w:spacing w:before="0"/>
        <w:rPr>
          <w:rFonts w:ascii="Times New Roman" w:hAnsi="Times New Roman" w:cs="Times New Roman"/>
          <w:color w:val="000000" w:themeColor="text1"/>
          <w:sz w:val="24"/>
          <w:szCs w:val="24"/>
          <w:lang w:val="vi-VN"/>
        </w:rPr>
      </w:pPr>
      <w:r w:rsidRPr="000665B7">
        <w:rPr>
          <w:rFonts w:ascii="Times New Roman" w:hAnsi="Times New Roman" w:cs="Times New Roman"/>
          <w:color w:val="000000" w:themeColor="text1"/>
          <w:sz w:val="24"/>
          <w:szCs w:val="24"/>
        </w:rPr>
        <w:t>7. V</w:t>
      </w:r>
      <w:r w:rsidRPr="000665B7">
        <w:rPr>
          <w:rFonts w:ascii="Times New Roman" w:hAnsi="Times New Roman" w:cs="Times New Roman"/>
          <w:color w:val="000000" w:themeColor="text1"/>
          <w:sz w:val="24"/>
          <w:szCs w:val="24"/>
        </w:rPr>
        <w:t>ị</w:t>
      </w:r>
      <w:r w:rsidRPr="000665B7">
        <w:rPr>
          <w:rFonts w:ascii="Times New Roman" w:hAnsi="Times New Roman" w:cs="Times New Roman"/>
          <w:color w:val="000000" w:themeColor="text1"/>
          <w:sz w:val="24"/>
          <w:szCs w:val="24"/>
        </w:rPr>
        <w:t xml:space="preserve"> trí c</w:t>
      </w:r>
      <w:r w:rsidRPr="000665B7">
        <w:rPr>
          <w:rFonts w:ascii="Times New Roman" w:hAnsi="Times New Roman" w:cs="Times New Roman"/>
          <w:color w:val="000000" w:themeColor="text1"/>
          <w:sz w:val="24"/>
          <w:szCs w:val="24"/>
        </w:rPr>
        <w:t>ủ</w:t>
      </w:r>
      <w:r w:rsidRPr="000665B7">
        <w:rPr>
          <w:rFonts w:ascii="Times New Roman" w:hAnsi="Times New Roman" w:cs="Times New Roman"/>
          <w:color w:val="000000" w:themeColor="text1"/>
          <w:sz w:val="24"/>
          <w:szCs w:val="24"/>
        </w:rPr>
        <w:t xml:space="preserve">a Requirement 4.3 trong </w:t>
      </w:r>
      <w:proofErr w:type="spellStart"/>
      <w:r w:rsidRPr="000665B7">
        <w:rPr>
          <w:rFonts w:ascii="Times New Roman" w:hAnsi="Times New Roman" w:cs="Times New Roman"/>
          <w:color w:val="000000" w:themeColor="text1"/>
          <w:sz w:val="24"/>
          <w:szCs w:val="24"/>
        </w:rPr>
        <w:t>ki</w:t>
      </w:r>
      <w:r w:rsidRPr="000665B7">
        <w:rPr>
          <w:rFonts w:ascii="Times New Roman" w:hAnsi="Times New Roman" w:cs="Times New Roman"/>
          <w:color w:val="000000" w:themeColor="text1"/>
          <w:sz w:val="24"/>
          <w:szCs w:val="24"/>
        </w:rPr>
        <w:t>ế</w:t>
      </w:r>
      <w:r w:rsidRPr="000665B7">
        <w:rPr>
          <w:rFonts w:ascii="Times New Roman" w:hAnsi="Times New Roman" w:cs="Times New Roman"/>
          <w:color w:val="000000" w:themeColor="text1"/>
          <w:sz w:val="24"/>
          <w:szCs w:val="24"/>
        </w:rPr>
        <w:t>n</w:t>
      </w:r>
      <w:proofErr w:type="spellEnd"/>
      <w:r w:rsidRPr="000665B7">
        <w:rPr>
          <w:rFonts w:ascii="Times New Roman" w:hAnsi="Times New Roman" w:cs="Times New Roman"/>
          <w:color w:val="000000" w:themeColor="text1"/>
          <w:sz w:val="24"/>
          <w:szCs w:val="24"/>
        </w:rPr>
        <w:t xml:space="preserve"> </w:t>
      </w:r>
      <w:proofErr w:type="spellStart"/>
      <w:r w:rsidRPr="000665B7">
        <w:rPr>
          <w:rFonts w:ascii="Times New Roman" w:hAnsi="Times New Roman" w:cs="Times New Roman"/>
          <w:color w:val="000000" w:themeColor="text1"/>
          <w:sz w:val="24"/>
          <w:szCs w:val="24"/>
        </w:rPr>
        <w:t>trúc</w:t>
      </w:r>
      <w:proofErr w:type="spellEnd"/>
      <w:r w:rsidRPr="000665B7">
        <w:rPr>
          <w:rFonts w:ascii="Times New Roman" w:hAnsi="Times New Roman" w:cs="Times New Roman"/>
          <w:color w:val="000000" w:themeColor="text1"/>
          <w:sz w:val="24"/>
          <w:szCs w:val="24"/>
        </w:rPr>
        <w:t xml:space="preserve"> 3 </w:t>
      </w:r>
      <w:proofErr w:type="spellStart"/>
      <w:r w:rsidRPr="000665B7">
        <w:rPr>
          <w:rFonts w:ascii="Times New Roman" w:hAnsi="Times New Roman" w:cs="Times New Roman"/>
          <w:color w:val="000000" w:themeColor="text1"/>
          <w:sz w:val="24"/>
          <w:szCs w:val="24"/>
        </w:rPr>
        <w:t>t</w:t>
      </w:r>
      <w:r w:rsidRPr="000665B7">
        <w:rPr>
          <w:rFonts w:ascii="Times New Roman" w:hAnsi="Times New Roman" w:cs="Times New Roman"/>
          <w:color w:val="000000" w:themeColor="text1"/>
          <w:sz w:val="24"/>
          <w:szCs w:val="24"/>
        </w:rPr>
        <w:t>ầ</w:t>
      </w:r>
      <w:r w:rsidRPr="000665B7">
        <w:rPr>
          <w:rFonts w:ascii="Times New Roman" w:hAnsi="Times New Roman" w:cs="Times New Roman"/>
          <w:color w:val="000000" w:themeColor="text1"/>
          <w:sz w:val="24"/>
          <w:szCs w:val="24"/>
        </w:rPr>
        <w:t>ng</w:t>
      </w:r>
      <w:proofErr w:type="spellEnd"/>
      <w:r w:rsidR="000665B7">
        <w:rPr>
          <w:rFonts w:ascii="Times New Roman" w:hAnsi="Times New Roman" w:cs="Times New Roman"/>
          <w:color w:val="000000" w:themeColor="text1"/>
          <w:sz w:val="24"/>
          <w:szCs w:val="24"/>
          <w:lang w:val="vi-VN"/>
        </w:rPr>
        <w:t>:</w:t>
      </w:r>
    </w:p>
    <w:p w14:paraId="4B7D1F37" w14:textId="5855D694" w:rsidR="00BC63DC" w:rsidRDefault="006733BB" w:rsidP="00BE2BFA">
      <w:r w:rsidRPr="001C200F">
        <w:t>Presentation</w:t>
      </w:r>
      <w:r w:rsidR="000665B7">
        <w:rPr>
          <w:lang w:val="vi-VN"/>
        </w:rPr>
        <w:t xml:space="preserve"> </w:t>
      </w:r>
      <w:r w:rsidRPr="001C200F">
        <w:t>[nhập số K, hiển thị các hoạt động gần đây]</w:t>
      </w:r>
      <w:r w:rsidRPr="001C200F">
        <w:br/>
      </w:r>
      <w:r w:rsidRPr="001C200F">
        <w:t xml:space="preserve">        ↓</w:t>
      </w:r>
      <w:r w:rsidRPr="001C200F">
        <w:br/>
        <w:t>ActivityService</w:t>
      </w:r>
      <w:r w:rsidR="000665B7">
        <w:rPr>
          <w:lang w:val="vi-VN"/>
        </w:rPr>
        <w:t xml:space="preserve"> </w:t>
      </w:r>
      <w:r w:rsidRPr="001C200F">
        <w:t>[xử lý nghiệp vụ recent activity]</w:t>
      </w:r>
      <w:r w:rsidRPr="001C200F">
        <w:br/>
        <w:t xml:space="preserve">        ↓</w:t>
      </w:r>
      <w:r w:rsidRPr="001C200F">
        <w:br/>
        <w:t>std::vector&lt;Activity&gt;</w:t>
      </w:r>
      <w:r w:rsidR="000665B7">
        <w:rPr>
          <w:lang w:val="vi-VN"/>
        </w:rPr>
        <w:t xml:space="preserve"> </w:t>
      </w:r>
      <w:r w:rsidRPr="001C200F">
        <w:t>[DSA Core: lưu tối đa 1000 Activity]</w:t>
      </w:r>
      <w:r w:rsidRPr="001C200F">
        <w:br/>
        <w:t xml:space="preserve">        ↓</w:t>
      </w:r>
      <w:r w:rsidRPr="001C200F">
        <w:br/>
        <w:t>ActivityRepository</w:t>
      </w:r>
      <w:r w:rsidR="000665B7">
        <w:rPr>
          <w:lang w:val="vi-VN"/>
        </w:rPr>
        <w:t xml:space="preserve"> </w:t>
      </w:r>
      <w:r w:rsidRPr="001C200F">
        <w:t>[đọc/ghi activities.json]</w:t>
      </w:r>
      <w:r w:rsidRPr="001C200F">
        <w:br/>
        <w:t xml:space="preserve">        ↓</w:t>
      </w:r>
      <w:r w:rsidRPr="001C200F">
        <w:br/>
        <w:t>Persistence</w:t>
      </w:r>
      <w:r w:rsidR="000665B7">
        <w:rPr>
          <w:lang w:val="vi-VN"/>
        </w:rPr>
        <w:t xml:space="preserve"> </w:t>
      </w:r>
      <w:r w:rsidRPr="001C200F">
        <w:t>[activities.json]</w:t>
      </w:r>
    </w:p>
    <w:p w14:paraId="7015CE4B" w14:textId="77777777" w:rsidR="000665B7" w:rsidRPr="001C200F" w:rsidRDefault="000665B7" w:rsidP="00BE2BFA"/>
    <w:p w14:paraId="1A235308" w14:textId="0F980DFB" w:rsidR="00BC63DC" w:rsidRPr="001C200F" w:rsidRDefault="006733BB" w:rsidP="00BE2BFA">
      <w:r w:rsidRPr="000665B7">
        <w:rPr>
          <w:b/>
          <w:bCs/>
        </w:rPr>
        <w:t>Presentation</w:t>
      </w:r>
      <w:r w:rsidR="000665B7">
        <w:rPr>
          <w:b/>
          <w:bCs/>
          <w:lang w:val="vi-VN"/>
        </w:rPr>
        <w:t>:</w:t>
      </w:r>
      <w:r w:rsidRPr="001C200F">
        <w:t xml:space="preserve"> nhận yêu cầu của ng</w:t>
      </w:r>
      <w:r w:rsidRPr="001C200F">
        <w:t>ười dùng, ví dụ xem 10 hoạt động gần nhất, nhưng không trực tiếp xử lý cấu trúc dữ liệu.</w:t>
      </w:r>
    </w:p>
    <w:p w14:paraId="58350969" w14:textId="575D1E0A" w:rsidR="00BC63DC" w:rsidRPr="001C200F" w:rsidRDefault="006733BB" w:rsidP="00BE2BFA">
      <w:r w:rsidRPr="000665B7">
        <w:rPr>
          <w:b/>
          <w:bCs/>
        </w:rPr>
        <w:t>ActivityService</w:t>
      </w:r>
      <w:r w:rsidR="000665B7">
        <w:rPr>
          <w:b/>
          <w:bCs/>
          <w:lang w:val="vi-VN"/>
        </w:rPr>
        <w:t>:</w:t>
      </w:r>
      <w:r w:rsidRPr="001C200F">
        <w:t xml:space="preserve"> thực hiện logic thêm Activity, giữ giới hạn 1000 và lấy K Activity gần nhất.</w:t>
      </w:r>
    </w:p>
    <w:p w14:paraId="05B6E122" w14:textId="57ADBA3F" w:rsidR="00BC63DC" w:rsidRPr="001C200F" w:rsidRDefault="006733BB" w:rsidP="00BE2BFA">
      <w:r w:rsidRPr="000665B7">
        <w:rPr>
          <w:b/>
          <w:bCs/>
        </w:rPr>
        <w:t>Dynamic Array</w:t>
      </w:r>
      <w:r w:rsidR="000665B7">
        <w:rPr>
          <w:b/>
          <w:bCs/>
          <w:lang w:val="vi-VN"/>
        </w:rPr>
        <w:t>:</w:t>
      </w:r>
      <w:r w:rsidRPr="001C200F">
        <w:t xml:space="preserve"> std::vector&lt;Activity&gt; là cấu trúc lưu trữ chính của</w:t>
      </w:r>
      <w:r w:rsidR="000665B7">
        <w:rPr>
          <w:lang w:val="vi-VN"/>
        </w:rPr>
        <w:t xml:space="preserve"> yêu cầu tự phát 3</w:t>
      </w:r>
      <w:r w:rsidRPr="001C200F">
        <w:t>.</w:t>
      </w:r>
    </w:p>
    <w:p w14:paraId="53E77C9D" w14:textId="2112FFF0" w:rsidR="00BC63DC" w:rsidRPr="001C200F" w:rsidRDefault="006733BB" w:rsidP="00BE2BFA">
      <w:r w:rsidRPr="000665B7">
        <w:rPr>
          <w:b/>
          <w:bCs/>
        </w:rPr>
        <w:t>ActivityRepository</w:t>
      </w:r>
      <w:r w:rsidR="000665B7">
        <w:rPr>
          <w:b/>
          <w:bCs/>
          <w:lang w:val="vi-VN"/>
        </w:rPr>
        <w:t>:</w:t>
      </w:r>
      <w:r w:rsidRPr="001C200F">
        <w:t xml:space="preserve"> chịu trách nhiệm loadAllActivities() và saveAllActivities() để đọc/ghi activities.json. Logic lấy K Activity gần nhất không nằm ở Persistence.</w:t>
      </w:r>
    </w:p>
    <w:p w14:paraId="72A473C4" w14:textId="70F16EA1" w:rsidR="00BC63DC" w:rsidRPr="000665B7" w:rsidRDefault="006733BB" w:rsidP="00BE2BFA">
      <w:pPr>
        <w:pStyle w:val="Heading1"/>
        <w:spacing w:before="0"/>
        <w:rPr>
          <w:rFonts w:ascii="Times New Roman" w:hAnsi="Times New Roman" w:cs="Times New Roman"/>
          <w:color w:val="000000" w:themeColor="text1"/>
          <w:sz w:val="24"/>
          <w:szCs w:val="24"/>
          <w:lang w:val="vi-VN"/>
        </w:rPr>
      </w:pPr>
      <w:r w:rsidRPr="000665B7">
        <w:rPr>
          <w:rFonts w:ascii="Times New Roman" w:hAnsi="Times New Roman" w:cs="Times New Roman"/>
          <w:color w:val="000000" w:themeColor="text1"/>
          <w:sz w:val="24"/>
          <w:szCs w:val="24"/>
        </w:rPr>
        <w:t>8. B</w:t>
      </w:r>
      <w:r w:rsidRPr="000665B7">
        <w:rPr>
          <w:rFonts w:ascii="Times New Roman" w:hAnsi="Times New Roman" w:cs="Times New Roman"/>
          <w:color w:val="000000" w:themeColor="text1"/>
          <w:sz w:val="24"/>
          <w:szCs w:val="24"/>
        </w:rPr>
        <w:t>ằ</w:t>
      </w:r>
      <w:r w:rsidRPr="000665B7">
        <w:rPr>
          <w:rFonts w:ascii="Times New Roman" w:hAnsi="Times New Roman" w:cs="Times New Roman"/>
          <w:color w:val="000000" w:themeColor="text1"/>
          <w:sz w:val="24"/>
          <w:szCs w:val="24"/>
        </w:rPr>
        <w:t>ng ch</w:t>
      </w:r>
      <w:r w:rsidRPr="000665B7">
        <w:rPr>
          <w:rFonts w:ascii="Times New Roman" w:hAnsi="Times New Roman" w:cs="Times New Roman"/>
          <w:color w:val="000000" w:themeColor="text1"/>
          <w:sz w:val="24"/>
          <w:szCs w:val="24"/>
        </w:rPr>
        <w:t>ứ</w:t>
      </w:r>
      <w:r w:rsidRPr="000665B7">
        <w:rPr>
          <w:rFonts w:ascii="Times New Roman" w:hAnsi="Times New Roman" w:cs="Times New Roman"/>
          <w:color w:val="000000" w:themeColor="text1"/>
          <w:sz w:val="24"/>
          <w:szCs w:val="24"/>
        </w:rPr>
        <w:t>ng ki</w:t>
      </w:r>
      <w:r w:rsidRPr="000665B7">
        <w:rPr>
          <w:rFonts w:ascii="Times New Roman" w:hAnsi="Times New Roman" w:cs="Times New Roman"/>
          <w:color w:val="000000" w:themeColor="text1"/>
          <w:sz w:val="24"/>
          <w:szCs w:val="24"/>
        </w:rPr>
        <w:t>ể</w:t>
      </w:r>
      <w:r w:rsidRPr="000665B7">
        <w:rPr>
          <w:rFonts w:ascii="Times New Roman" w:hAnsi="Times New Roman" w:cs="Times New Roman"/>
          <w:color w:val="000000" w:themeColor="text1"/>
          <w:sz w:val="24"/>
          <w:szCs w:val="24"/>
        </w:rPr>
        <w:t xml:space="preserve">m </w:t>
      </w:r>
      <w:proofErr w:type="spellStart"/>
      <w:r w:rsidRPr="000665B7">
        <w:rPr>
          <w:rFonts w:ascii="Times New Roman" w:hAnsi="Times New Roman" w:cs="Times New Roman"/>
          <w:color w:val="000000" w:themeColor="text1"/>
          <w:sz w:val="24"/>
          <w:szCs w:val="24"/>
        </w:rPr>
        <w:t>th</w:t>
      </w:r>
      <w:r w:rsidRPr="000665B7">
        <w:rPr>
          <w:rFonts w:ascii="Times New Roman" w:hAnsi="Times New Roman" w:cs="Times New Roman"/>
          <w:color w:val="000000" w:themeColor="text1"/>
          <w:sz w:val="24"/>
          <w:szCs w:val="24"/>
        </w:rPr>
        <w:t>ử</w:t>
      </w:r>
      <w:proofErr w:type="spellEnd"/>
      <w:r w:rsidRPr="000665B7">
        <w:rPr>
          <w:rFonts w:ascii="Times New Roman" w:hAnsi="Times New Roman" w:cs="Times New Roman"/>
          <w:color w:val="000000" w:themeColor="text1"/>
          <w:sz w:val="24"/>
          <w:szCs w:val="24"/>
        </w:rPr>
        <w:t xml:space="preserve"> </w:t>
      </w:r>
      <w:proofErr w:type="spellStart"/>
      <w:r w:rsidRPr="000665B7">
        <w:rPr>
          <w:rFonts w:ascii="Times New Roman" w:hAnsi="Times New Roman" w:cs="Times New Roman"/>
          <w:color w:val="000000" w:themeColor="text1"/>
          <w:sz w:val="24"/>
          <w:szCs w:val="24"/>
        </w:rPr>
        <w:t>và</w:t>
      </w:r>
      <w:proofErr w:type="spellEnd"/>
      <w:r w:rsidRPr="000665B7">
        <w:rPr>
          <w:rFonts w:ascii="Times New Roman" w:hAnsi="Times New Roman" w:cs="Times New Roman"/>
          <w:color w:val="000000" w:themeColor="text1"/>
          <w:sz w:val="24"/>
          <w:szCs w:val="24"/>
        </w:rPr>
        <w:t xml:space="preserve"> </w:t>
      </w:r>
      <w:proofErr w:type="spellStart"/>
      <w:r w:rsidRPr="000665B7">
        <w:rPr>
          <w:rFonts w:ascii="Times New Roman" w:hAnsi="Times New Roman" w:cs="Times New Roman"/>
          <w:color w:val="000000" w:themeColor="text1"/>
          <w:sz w:val="24"/>
          <w:szCs w:val="24"/>
        </w:rPr>
        <w:t>gi</w:t>
      </w:r>
      <w:r w:rsidRPr="000665B7">
        <w:rPr>
          <w:rFonts w:ascii="Times New Roman" w:hAnsi="Times New Roman" w:cs="Times New Roman"/>
          <w:color w:val="000000" w:themeColor="text1"/>
          <w:sz w:val="24"/>
          <w:szCs w:val="24"/>
        </w:rPr>
        <w:t>ớ</w:t>
      </w:r>
      <w:r w:rsidRPr="000665B7">
        <w:rPr>
          <w:rFonts w:ascii="Times New Roman" w:hAnsi="Times New Roman" w:cs="Times New Roman"/>
          <w:color w:val="000000" w:themeColor="text1"/>
          <w:sz w:val="24"/>
          <w:szCs w:val="24"/>
        </w:rPr>
        <w:t>i</w:t>
      </w:r>
      <w:proofErr w:type="spellEnd"/>
      <w:r w:rsidRPr="000665B7">
        <w:rPr>
          <w:rFonts w:ascii="Times New Roman" w:hAnsi="Times New Roman" w:cs="Times New Roman"/>
          <w:color w:val="000000" w:themeColor="text1"/>
          <w:sz w:val="24"/>
          <w:szCs w:val="24"/>
        </w:rPr>
        <w:t xml:space="preserve"> </w:t>
      </w:r>
      <w:proofErr w:type="spellStart"/>
      <w:r w:rsidRPr="000665B7">
        <w:rPr>
          <w:rFonts w:ascii="Times New Roman" w:hAnsi="Times New Roman" w:cs="Times New Roman"/>
          <w:color w:val="000000" w:themeColor="text1"/>
          <w:sz w:val="24"/>
          <w:szCs w:val="24"/>
        </w:rPr>
        <w:t>h</w:t>
      </w:r>
      <w:r w:rsidRPr="000665B7">
        <w:rPr>
          <w:rFonts w:ascii="Times New Roman" w:hAnsi="Times New Roman" w:cs="Times New Roman"/>
          <w:color w:val="000000" w:themeColor="text1"/>
          <w:sz w:val="24"/>
          <w:szCs w:val="24"/>
        </w:rPr>
        <w:t>ạ</w:t>
      </w:r>
      <w:r w:rsidRPr="000665B7">
        <w:rPr>
          <w:rFonts w:ascii="Times New Roman" w:hAnsi="Times New Roman" w:cs="Times New Roman"/>
          <w:color w:val="000000" w:themeColor="text1"/>
          <w:sz w:val="24"/>
          <w:szCs w:val="24"/>
        </w:rPr>
        <w:t>n</w:t>
      </w:r>
      <w:proofErr w:type="spellEnd"/>
      <w:r w:rsidR="000665B7">
        <w:rPr>
          <w:rFonts w:ascii="Times New Roman" w:hAnsi="Times New Roman" w:cs="Times New Roman"/>
          <w:color w:val="000000" w:themeColor="text1"/>
          <w:sz w:val="24"/>
          <w:szCs w:val="24"/>
          <w:lang w:val="vi-VN"/>
        </w:rPr>
        <w:t>:</w:t>
      </w:r>
    </w:p>
    <w:p w14:paraId="29FA1327" w14:textId="6EE10A8F" w:rsidR="00BC63DC" w:rsidRDefault="006733BB" w:rsidP="00BE2BFA">
      <w:r w:rsidRPr="001C200F">
        <w:t xml:space="preserve">Các test của </w:t>
      </w:r>
      <w:r w:rsidR="00BF4B58">
        <w:rPr>
          <w:lang w:val="vi-VN"/>
        </w:rPr>
        <w:t>yêu cầu tự phát</w:t>
      </w:r>
      <w:r w:rsidR="00BF4B58">
        <w:rPr>
          <w:lang w:val="vi-VN"/>
        </w:rPr>
        <w:t xml:space="preserve"> 3</w:t>
      </w:r>
      <w:r w:rsidR="00BF4B58">
        <w:rPr>
          <w:lang w:val="vi-VN"/>
        </w:rPr>
        <w:t xml:space="preserve"> </w:t>
      </w:r>
      <w:r w:rsidRPr="001C200F">
        <w:t>cần kiểm tra tối thiể</w:t>
      </w:r>
      <w:r w:rsidRPr="001C200F">
        <w:t xml:space="preserve">u các trường hợp: danh sách rỗng; thêm một Activity; thêm nhiều Activity; lấy K Activity; K = 0; K lớn hơn số lượng Activity; đúng 1000 Activity; thêm Activity thứ 1001; kiểm tra Activity cũ nhất bị loại; kiểm tra thứ tự mới nhất → cũ nhất; đọc dữ liệu từ </w:t>
      </w:r>
      <w:r w:rsidRPr="001C200F">
        <w:t>JSON; ghi dữ liệu vào JSON; Activity có cùng thời gian.</w:t>
      </w:r>
    </w:p>
    <w:p w14:paraId="4A5F0C8E" w14:textId="382F19F2" w:rsidR="00BF4B58" w:rsidRPr="00BF4B58" w:rsidRDefault="00BF4B58" w:rsidP="00BE2BFA">
      <w:pPr>
        <w:rPr>
          <w:lang w:val="vi-VN"/>
        </w:rPr>
      </w:pPr>
      <w:r>
        <w:rPr>
          <w:lang w:val="vi-VN"/>
        </w:rPr>
        <w:t>Ví dụ:</w:t>
      </w:r>
    </w:p>
    <w:p w14:paraId="79BD76D6" w14:textId="4EA81454" w:rsidR="00BC63DC" w:rsidRPr="001C200F" w:rsidRDefault="006733BB" w:rsidP="00BE2BFA">
      <w:r w:rsidRPr="001C200F">
        <w:t>Input:</w:t>
      </w:r>
      <w:r w:rsidRPr="001C200F">
        <w:br/>
        <w:t>A01</w:t>
      </w:r>
      <w:r w:rsidRPr="001C200F">
        <w:br/>
        <w:t>A02</w:t>
      </w:r>
      <w:r w:rsidRPr="001C200F">
        <w:br/>
        <w:t>A03</w:t>
      </w:r>
      <w:r w:rsidRPr="001C200F">
        <w:br/>
        <w:t>A04</w:t>
      </w:r>
      <w:r w:rsidRPr="001C200F">
        <w:br/>
        <w:t>A05</w:t>
      </w:r>
      <w:r w:rsidRPr="001C200F">
        <w:br/>
        <w:t>K = 3</w:t>
      </w:r>
      <w:r w:rsidRPr="001C200F">
        <w:br/>
      </w:r>
      <w:r w:rsidRPr="001C200F">
        <w:lastRenderedPageBreak/>
        <w:t>Expected:</w:t>
      </w:r>
      <w:r w:rsidRPr="001C200F">
        <w:br/>
        <w:t>A05</w:t>
      </w:r>
      <w:r w:rsidRPr="001C200F">
        <w:br/>
        <w:t>A04</w:t>
      </w:r>
      <w:r w:rsidRPr="001C200F">
        <w:br/>
        <w:t>A03</w:t>
      </w:r>
    </w:p>
    <w:p w14:paraId="7484EE5E" w14:textId="77777777" w:rsidR="00BC63DC" w:rsidRPr="001C200F" w:rsidRDefault="006733BB" w:rsidP="00BE2BFA">
      <w:r w:rsidRPr="001C200F">
        <w:t>Một test quan trọng khác: có 1000 Activity, thêm A1001. Expected: số lượng vẫn bằng 1000, A01 bị loại và A1001 được giữ.</w:t>
      </w:r>
    </w:p>
    <w:p w14:paraId="2AB98B74" w14:textId="77777777" w:rsidR="00BC63DC" w:rsidRPr="001C200F" w:rsidRDefault="006733BB" w:rsidP="00BE2BFA">
      <w:r w:rsidRPr="00BF4B58">
        <w:rPr>
          <w:b/>
          <w:bCs/>
        </w:rPr>
        <w:t>Giới hạn của bằng chứn</w:t>
      </w:r>
      <w:r w:rsidRPr="00BF4B58">
        <w:rPr>
          <w:b/>
          <w:bCs/>
        </w:rPr>
        <w:t>g:</w:t>
      </w:r>
      <w:r w:rsidRPr="001C200F">
        <w:t xml:space="preserve"> test chức năng không thay thế benchmark hiệu năng. Theo yêu cầu đồ án, nhóm vẫn cần benchmark ở quy mô dữ liệu đủ lớn và so sánh trên cùng dữ liệu nếu sử dụng phần này làm performance evidence. Không ghi số liệu thời gian nếu chưa thực sự đo.</w:t>
      </w:r>
    </w:p>
    <w:p w14:paraId="2B27ABFF" w14:textId="2120C405" w:rsidR="00BC63DC" w:rsidRPr="00BF4B58" w:rsidRDefault="006733BB" w:rsidP="00BE2BFA">
      <w:pPr>
        <w:pStyle w:val="Heading1"/>
        <w:spacing w:before="0"/>
        <w:rPr>
          <w:rFonts w:ascii="Times New Roman" w:hAnsi="Times New Roman" w:cs="Times New Roman"/>
          <w:color w:val="000000" w:themeColor="text1"/>
          <w:sz w:val="24"/>
          <w:szCs w:val="24"/>
          <w:lang w:val="vi-VN"/>
        </w:rPr>
      </w:pPr>
      <w:r w:rsidRPr="00BF4B58">
        <w:rPr>
          <w:rFonts w:ascii="Times New Roman" w:hAnsi="Times New Roman" w:cs="Times New Roman"/>
          <w:color w:val="000000" w:themeColor="text1"/>
          <w:sz w:val="24"/>
          <w:szCs w:val="24"/>
        </w:rPr>
        <w:t>9. Các đi</w:t>
      </w:r>
      <w:r w:rsidRPr="00BF4B58">
        <w:rPr>
          <w:rFonts w:ascii="Times New Roman" w:hAnsi="Times New Roman" w:cs="Times New Roman"/>
          <w:color w:val="000000" w:themeColor="text1"/>
          <w:sz w:val="24"/>
          <w:szCs w:val="24"/>
        </w:rPr>
        <w:t>ể</w:t>
      </w:r>
      <w:r w:rsidRPr="00BF4B58">
        <w:rPr>
          <w:rFonts w:ascii="Times New Roman" w:hAnsi="Times New Roman" w:cs="Times New Roman"/>
          <w:color w:val="000000" w:themeColor="text1"/>
          <w:sz w:val="24"/>
          <w:szCs w:val="24"/>
        </w:rPr>
        <w:t>m c</w:t>
      </w:r>
      <w:r w:rsidRPr="00BF4B58">
        <w:rPr>
          <w:rFonts w:ascii="Times New Roman" w:hAnsi="Times New Roman" w:cs="Times New Roman"/>
          <w:color w:val="000000" w:themeColor="text1"/>
          <w:sz w:val="24"/>
          <w:szCs w:val="24"/>
        </w:rPr>
        <w:t>ầ</w:t>
      </w:r>
      <w:r w:rsidRPr="00BF4B58">
        <w:rPr>
          <w:rFonts w:ascii="Times New Roman" w:hAnsi="Times New Roman" w:cs="Times New Roman"/>
          <w:color w:val="000000" w:themeColor="text1"/>
          <w:sz w:val="24"/>
          <w:szCs w:val="24"/>
        </w:rPr>
        <w:t>n th</w:t>
      </w:r>
      <w:r w:rsidRPr="00BF4B58">
        <w:rPr>
          <w:rFonts w:ascii="Times New Roman" w:hAnsi="Times New Roman" w:cs="Times New Roman"/>
          <w:color w:val="000000" w:themeColor="text1"/>
          <w:sz w:val="24"/>
          <w:szCs w:val="24"/>
        </w:rPr>
        <w:t>ố</w:t>
      </w:r>
      <w:r w:rsidRPr="00BF4B58">
        <w:rPr>
          <w:rFonts w:ascii="Times New Roman" w:hAnsi="Times New Roman" w:cs="Times New Roman"/>
          <w:color w:val="000000" w:themeColor="text1"/>
          <w:sz w:val="24"/>
          <w:szCs w:val="24"/>
        </w:rPr>
        <w:t>ng nh</w:t>
      </w:r>
      <w:r w:rsidRPr="00BF4B58">
        <w:rPr>
          <w:rFonts w:ascii="Times New Roman" w:hAnsi="Times New Roman" w:cs="Times New Roman"/>
          <w:color w:val="000000" w:themeColor="text1"/>
          <w:sz w:val="24"/>
          <w:szCs w:val="24"/>
        </w:rPr>
        <w:t>ấ</w:t>
      </w:r>
      <w:r w:rsidRPr="00BF4B58">
        <w:rPr>
          <w:rFonts w:ascii="Times New Roman" w:hAnsi="Times New Roman" w:cs="Times New Roman"/>
          <w:color w:val="000000" w:themeColor="text1"/>
          <w:sz w:val="24"/>
          <w:szCs w:val="24"/>
        </w:rPr>
        <w:t xml:space="preserve">t khi </w:t>
      </w:r>
      <w:proofErr w:type="spellStart"/>
      <w:r w:rsidRPr="00BF4B58">
        <w:rPr>
          <w:rFonts w:ascii="Times New Roman" w:hAnsi="Times New Roman" w:cs="Times New Roman"/>
          <w:color w:val="000000" w:themeColor="text1"/>
          <w:sz w:val="24"/>
          <w:szCs w:val="24"/>
        </w:rPr>
        <w:t>ghép</w:t>
      </w:r>
      <w:proofErr w:type="spellEnd"/>
      <w:r w:rsidRPr="00BF4B58">
        <w:rPr>
          <w:rFonts w:ascii="Times New Roman" w:hAnsi="Times New Roman" w:cs="Times New Roman"/>
          <w:color w:val="000000" w:themeColor="text1"/>
          <w:sz w:val="24"/>
          <w:szCs w:val="24"/>
        </w:rPr>
        <w:t xml:space="preserve"> </w:t>
      </w:r>
      <w:proofErr w:type="spellStart"/>
      <w:r w:rsidRPr="00BF4B58">
        <w:rPr>
          <w:rFonts w:ascii="Times New Roman" w:hAnsi="Times New Roman" w:cs="Times New Roman"/>
          <w:color w:val="000000" w:themeColor="text1"/>
          <w:sz w:val="24"/>
          <w:szCs w:val="24"/>
        </w:rPr>
        <w:t>vào</w:t>
      </w:r>
      <w:proofErr w:type="spellEnd"/>
      <w:r w:rsidRPr="00BF4B58">
        <w:rPr>
          <w:rFonts w:ascii="Times New Roman" w:hAnsi="Times New Roman" w:cs="Times New Roman"/>
          <w:color w:val="000000" w:themeColor="text1"/>
          <w:sz w:val="24"/>
          <w:szCs w:val="24"/>
        </w:rPr>
        <w:t xml:space="preserve"> D3 </w:t>
      </w:r>
      <w:proofErr w:type="spellStart"/>
      <w:r w:rsidRPr="00BF4B58">
        <w:rPr>
          <w:rFonts w:ascii="Times New Roman" w:hAnsi="Times New Roman" w:cs="Times New Roman"/>
          <w:color w:val="000000" w:themeColor="text1"/>
          <w:sz w:val="24"/>
          <w:szCs w:val="24"/>
        </w:rPr>
        <w:t>chung</w:t>
      </w:r>
      <w:proofErr w:type="spellEnd"/>
      <w:r w:rsidR="00BF4B58">
        <w:rPr>
          <w:rFonts w:ascii="Times New Roman" w:hAnsi="Times New Roman" w:cs="Times New Roman"/>
          <w:color w:val="000000" w:themeColor="text1"/>
          <w:sz w:val="24"/>
          <w:szCs w:val="24"/>
          <w:lang w:val="vi-VN"/>
        </w:rPr>
        <w:t>:</w:t>
      </w:r>
    </w:p>
    <w:p w14:paraId="2BFE1AB9" w14:textId="77777777" w:rsidR="00BC63DC" w:rsidRPr="001C200F" w:rsidRDefault="006733BB" w:rsidP="00BE2BFA">
      <w:r w:rsidRPr="00BF4B58">
        <w:rPr>
          <w:b/>
          <w:bCs/>
        </w:rPr>
        <w:t>Giới hạn 1000 Activity:</w:t>
      </w:r>
      <w:r w:rsidRPr="001C200F">
        <w:t xml:space="preserve"> nhóm cần thống nhất rằng 1000 là giới hạn của recent activity trong bộ nhớ, không phải giới hạn của toàn bộ lịch sử giao dịch thư viện.</w:t>
      </w:r>
    </w:p>
    <w:p w14:paraId="4E53F0D1" w14:textId="3E234921" w:rsidR="00BC63DC" w:rsidRPr="001C200F" w:rsidRDefault="006733BB" w:rsidP="00BE2BFA">
      <w:r w:rsidRPr="00BF4B58">
        <w:rPr>
          <w:b/>
          <w:bCs/>
        </w:rPr>
        <w:t>Persistence:</w:t>
      </w:r>
      <w:r w:rsidRPr="001C200F">
        <w:t xml:space="preserve"> cần thống nhất dữ liệu trong activities.json</w:t>
      </w:r>
      <w:r w:rsidRPr="001C200F">
        <w:t xml:space="preserve"> có chỉ lưu 1000 Activity gần nhất hay hệ thống có một nơi khác lưu toàn bộ lịch sử. Với</w:t>
      </w:r>
      <w:r w:rsidR="001F0419">
        <w:rPr>
          <w:lang w:val="vi-VN"/>
        </w:rPr>
        <w:t xml:space="preserve"> yêu cầu tự phát 3</w:t>
      </w:r>
      <w:r w:rsidRPr="001C200F">
        <w:t xml:space="preserve"> hiện tại, chức năng recent activity chỉ làm việc trên tập dữ liệu tối đa 1000 Activity.</w:t>
      </w:r>
    </w:p>
    <w:p w14:paraId="054A51F4" w14:textId="567FF38F" w:rsidR="00BC63DC" w:rsidRPr="001C200F" w:rsidRDefault="006733BB" w:rsidP="00BE2BFA">
      <w:r w:rsidRPr="00BF4B58">
        <w:rPr>
          <w:b/>
          <w:bCs/>
        </w:rPr>
        <w:t>Dynamic Array và self-implemented structures:</w:t>
      </w:r>
      <w:r w:rsidRPr="001C200F">
        <w:t xml:space="preserve"> std::vector được </w:t>
      </w:r>
      <w:r w:rsidRPr="001C200F">
        <w:t xml:space="preserve">sử dụng cho </w:t>
      </w:r>
      <w:r w:rsidR="001F0419">
        <w:rPr>
          <w:lang w:val="vi-VN"/>
        </w:rPr>
        <w:t>yêu cầu tự phát 3</w:t>
      </w:r>
      <w:r w:rsidR="001F0419" w:rsidRPr="001C200F">
        <w:t xml:space="preserve"> </w:t>
      </w:r>
      <w:r w:rsidRPr="001C200F">
        <w:t>nhưng không được tính là cấu trúc dữ liệu tự cài đặt từ đầu. Nhóm cần dùng các cấu trúc thực sự tự cài đặt để đáp ứng yêu cầu tối thiểu hai cấu trúc.</w:t>
      </w:r>
    </w:p>
    <w:p w14:paraId="0F36B0D2" w14:textId="41CE4F47" w:rsidR="00BC63DC" w:rsidRPr="001C200F" w:rsidRDefault="006733BB" w:rsidP="00BE2BFA">
      <w:r w:rsidRPr="00BF4B58">
        <w:rPr>
          <w:b/>
          <w:bCs/>
        </w:rPr>
        <w:t xml:space="preserve">Queue: </w:t>
      </w:r>
      <w:r w:rsidRPr="001C200F">
        <w:t xml:space="preserve">Queue nên được gắn với </w:t>
      </w:r>
      <w:r w:rsidR="001F0419">
        <w:rPr>
          <w:lang w:val="vi-VN"/>
        </w:rPr>
        <w:t xml:space="preserve">yêu cầu tự phát </w:t>
      </w:r>
      <w:r w:rsidR="001F0419">
        <w:rPr>
          <w:lang w:val="vi-VN"/>
        </w:rPr>
        <w:t>1</w:t>
      </w:r>
      <w:r w:rsidR="001F0419" w:rsidRPr="001C200F">
        <w:t xml:space="preserve"> </w:t>
      </w:r>
      <w:r w:rsidRPr="001C200F">
        <w:t>nếu nhóm sử dụng nó cho hàng chờ</w:t>
      </w:r>
      <w:r w:rsidRPr="001C200F">
        <w:t xml:space="preserve"> đặt sách. Không nên vừa nói Queue là lựa chọn chính của </w:t>
      </w:r>
      <w:r w:rsidR="001F0419">
        <w:rPr>
          <w:lang w:val="vi-VN"/>
        </w:rPr>
        <w:t>yêu cầu tự phát 3</w:t>
      </w:r>
      <w:r w:rsidR="001F0419" w:rsidRPr="001C200F">
        <w:t xml:space="preserve"> </w:t>
      </w:r>
      <w:r w:rsidRPr="001C200F">
        <w:t>vừa nói Dynamic Array là lựa chọn chính.</w:t>
      </w:r>
    </w:p>
    <w:p w14:paraId="402A1E17" w14:textId="59D59C2E" w:rsidR="00BC63DC" w:rsidRPr="001C200F" w:rsidRDefault="006733BB" w:rsidP="00BE2BFA">
      <w:r w:rsidRPr="00BF4B58">
        <w:rPr>
          <w:b/>
          <w:bCs/>
        </w:rPr>
        <w:t>Conflict requirement:</w:t>
      </w:r>
      <w:r w:rsidRPr="001C200F">
        <w:t xml:space="preserve"> phần conflict của </w:t>
      </w:r>
      <w:r w:rsidR="001F0419">
        <w:rPr>
          <w:lang w:val="vi-VN"/>
        </w:rPr>
        <w:t>yêu cầu tự phát 3</w:t>
      </w:r>
      <w:r w:rsidR="001F0419" w:rsidRPr="001C200F">
        <w:t xml:space="preserve"> </w:t>
      </w:r>
      <w:r w:rsidRPr="001C200F">
        <w:t>cần được ghép thống nhất với D3 chung của nhóm, không tự tạo một conflict riêng nếu D2</w:t>
      </w:r>
      <w:r w:rsidRPr="001C200F">
        <w:t xml:space="preserve"> chung đã chọn cặp conflict khác.</w:t>
      </w:r>
    </w:p>
    <w:p w14:paraId="2AD11BDE" w14:textId="3039FF4C" w:rsidR="00BC63DC" w:rsidRPr="00BF4B58" w:rsidRDefault="006733BB" w:rsidP="00BE2BFA">
      <w:pPr>
        <w:pStyle w:val="Heading1"/>
        <w:spacing w:before="0"/>
        <w:rPr>
          <w:rFonts w:ascii="Times New Roman" w:hAnsi="Times New Roman" w:cs="Times New Roman"/>
          <w:color w:val="000000" w:themeColor="text1"/>
          <w:sz w:val="24"/>
          <w:szCs w:val="24"/>
          <w:lang w:val="vi-VN"/>
        </w:rPr>
      </w:pPr>
      <w:r w:rsidRPr="00BF4B58">
        <w:rPr>
          <w:rFonts w:ascii="Times New Roman" w:hAnsi="Times New Roman" w:cs="Times New Roman"/>
          <w:color w:val="000000" w:themeColor="text1"/>
          <w:sz w:val="24"/>
          <w:szCs w:val="24"/>
        </w:rPr>
        <w:t>10. K</w:t>
      </w:r>
      <w:r w:rsidRPr="00BF4B58">
        <w:rPr>
          <w:rFonts w:ascii="Times New Roman" w:hAnsi="Times New Roman" w:cs="Times New Roman"/>
          <w:color w:val="000000" w:themeColor="text1"/>
          <w:sz w:val="24"/>
          <w:szCs w:val="24"/>
        </w:rPr>
        <w:t>ế</w:t>
      </w:r>
      <w:r w:rsidRPr="00BF4B58">
        <w:rPr>
          <w:rFonts w:ascii="Times New Roman" w:hAnsi="Times New Roman" w:cs="Times New Roman"/>
          <w:color w:val="000000" w:themeColor="text1"/>
          <w:sz w:val="24"/>
          <w:szCs w:val="24"/>
        </w:rPr>
        <w:t>t lu</w:t>
      </w:r>
      <w:r w:rsidRPr="00BF4B58">
        <w:rPr>
          <w:rFonts w:ascii="Times New Roman" w:hAnsi="Times New Roman" w:cs="Times New Roman"/>
          <w:color w:val="000000" w:themeColor="text1"/>
          <w:sz w:val="24"/>
          <w:szCs w:val="24"/>
        </w:rPr>
        <w:t>ậ</w:t>
      </w:r>
      <w:r w:rsidRPr="00BF4B58">
        <w:rPr>
          <w:rFonts w:ascii="Times New Roman" w:hAnsi="Times New Roman" w:cs="Times New Roman"/>
          <w:color w:val="000000" w:themeColor="text1"/>
          <w:sz w:val="24"/>
          <w:szCs w:val="24"/>
        </w:rPr>
        <w:t>n</w:t>
      </w:r>
      <w:r w:rsidR="00BF4B58">
        <w:rPr>
          <w:rFonts w:ascii="Times New Roman" w:hAnsi="Times New Roman" w:cs="Times New Roman"/>
          <w:color w:val="000000" w:themeColor="text1"/>
          <w:sz w:val="24"/>
          <w:szCs w:val="24"/>
          <w:lang w:val="vi-VN"/>
        </w:rPr>
        <w:t>:</w:t>
      </w:r>
    </w:p>
    <w:p w14:paraId="3326E060" w14:textId="22109579" w:rsidR="00BC63DC" w:rsidRPr="001C200F" w:rsidRDefault="006733BB" w:rsidP="00BE2BFA">
      <w:r w:rsidRPr="001C200F">
        <w:t xml:space="preserve">Dynamic Array được chọn cho </w:t>
      </w:r>
      <w:r w:rsidR="001F0419">
        <w:rPr>
          <w:lang w:val="vi-VN"/>
        </w:rPr>
        <w:t>yêu cầu tự phát 3</w:t>
      </w:r>
      <w:r w:rsidR="001F0419" w:rsidRPr="001C200F">
        <w:t xml:space="preserve"> </w:t>
      </w:r>
      <w:r w:rsidRPr="001C200F">
        <w:t xml:space="preserve">vì </w:t>
      </w:r>
      <w:r w:rsidR="001F0419">
        <w:rPr>
          <w:lang w:val="vi-VN"/>
        </w:rPr>
        <w:t>yêu cầu tự phát</w:t>
      </w:r>
      <w:r w:rsidRPr="001C200F">
        <w:t xml:space="preserve"> thực tế cần thêm Activity mới, giữ tối đa 1000 Activity và truy xuất K Activity gần nhất theo thứ tự mới nhất trước.</w:t>
      </w:r>
    </w:p>
    <w:p w14:paraId="757A9CB6" w14:textId="77777777" w:rsidR="00BC63DC" w:rsidRPr="001C200F" w:rsidRDefault="006733BB" w:rsidP="00BE2BFA">
      <w:proofErr w:type="gramStart"/>
      <w:r w:rsidRPr="001C200F">
        <w:t>std::</w:t>
      </w:r>
      <w:proofErr w:type="gramEnd"/>
      <w:r w:rsidRPr="001C200F">
        <w:t>vector&lt;</w:t>
      </w:r>
      <w:r w:rsidRPr="001C200F">
        <w:t>Activity&gt; cung cấp: thêm cuối thuận tiện; truy cập vị trí O(1); duyệt ngược đơn giản; lấy K Activity gần nhất trong O(K); dễ kết hợp với Activity; dễ lưu/đọc dữ liệu JSON.</w:t>
      </w:r>
    </w:p>
    <w:p w14:paraId="7BDAEA26" w14:textId="77777777" w:rsidR="00BC63DC" w:rsidRPr="001C200F" w:rsidRDefault="006733BB" w:rsidP="00BE2BFA">
      <w:r w:rsidRPr="001C200F">
        <w:t>Lựa chọn này không được xem là tối ưu trong mọi trường hợp. Nếu dữ liệu tăng rất lớn</w:t>
      </w:r>
      <w:r w:rsidRPr="001C200F">
        <w:t xml:space="preserve"> hoặc việc xóa phần tử đầu xảy ra với tần suất cao, nhóm cần đánh giá lại cấu trúc dữ liệu.</w:t>
      </w:r>
    </w:p>
    <w:p w14:paraId="1855B3B6" w14:textId="77777777" w:rsidR="00BC63DC" w:rsidRPr="001C200F" w:rsidRDefault="006733BB" w:rsidP="00BE2BFA">
      <w:r w:rsidRPr="001C200F">
        <w:t>Với workload hiện tại: N &lt;= 1000 và K &lt;= 1000, trade-off của Dynamic Array là chấp nhận được.</w:t>
      </w:r>
    </w:p>
    <w:p w14:paraId="2ADC02FE" w14:textId="33E0305F" w:rsidR="00BC63DC" w:rsidRPr="001C200F" w:rsidRDefault="006733BB" w:rsidP="00BE2BFA">
      <w:r w:rsidRPr="001C200F">
        <w:t xml:space="preserve">Do đó, Dynamic Array / std::vector&lt;Activity&gt; là lựa chọn phù hợp cho </w:t>
      </w:r>
      <w:r w:rsidR="001F0419">
        <w:rPr>
          <w:lang w:val="vi-VN"/>
        </w:rPr>
        <w:t>yêu cầu tự phát 3</w:t>
      </w:r>
      <w:r w:rsidR="001F0419" w:rsidRPr="001C200F">
        <w:t xml:space="preserve"> </w:t>
      </w:r>
      <w:r w:rsidRPr="001C200F">
        <w:t>trong thiết kế hiện tại.</w:t>
      </w:r>
    </w:p>
    <w:sectPr w:rsidR="00BC63DC" w:rsidRPr="001C200F" w:rsidSect="00034616">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154537"/>
    <w:multiLevelType w:val="hybridMultilevel"/>
    <w:tmpl w:val="BC209820"/>
    <w:lvl w:ilvl="0" w:tplc="F84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FD6EB2"/>
    <w:multiLevelType w:val="hybridMultilevel"/>
    <w:tmpl w:val="DBD2BD18"/>
    <w:lvl w:ilvl="0" w:tplc="89945B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9656B"/>
    <w:multiLevelType w:val="hybridMultilevel"/>
    <w:tmpl w:val="215AD782"/>
    <w:lvl w:ilvl="0" w:tplc="4920A2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50850">
    <w:abstractNumId w:val="8"/>
  </w:num>
  <w:num w:numId="2" w16cid:durableId="148637540">
    <w:abstractNumId w:val="6"/>
  </w:num>
  <w:num w:numId="3" w16cid:durableId="495220327">
    <w:abstractNumId w:val="5"/>
  </w:num>
  <w:num w:numId="4" w16cid:durableId="1882790429">
    <w:abstractNumId w:val="4"/>
  </w:num>
  <w:num w:numId="5" w16cid:durableId="1594125348">
    <w:abstractNumId w:val="7"/>
  </w:num>
  <w:num w:numId="6" w16cid:durableId="298152718">
    <w:abstractNumId w:val="3"/>
  </w:num>
  <w:num w:numId="7" w16cid:durableId="1982270322">
    <w:abstractNumId w:val="2"/>
  </w:num>
  <w:num w:numId="8" w16cid:durableId="1698699823">
    <w:abstractNumId w:val="1"/>
  </w:num>
  <w:num w:numId="9" w16cid:durableId="145559457">
    <w:abstractNumId w:val="0"/>
  </w:num>
  <w:num w:numId="10" w16cid:durableId="482359574">
    <w:abstractNumId w:val="11"/>
  </w:num>
  <w:num w:numId="11" w16cid:durableId="1105074857">
    <w:abstractNumId w:val="9"/>
  </w:num>
  <w:num w:numId="12" w16cid:durableId="11998575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5B7"/>
    <w:rsid w:val="0015074B"/>
    <w:rsid w:val="001A39B6"/>
    <w:rsid w:val="001C200F"/>
    <w:rsid w:val="001F0419"/>
    <w:rsid w:val="0029639D"/>
    <w:rsid w:val="00326F90"/>
    <w:rsid w:val="00660C35"/>
    <w:rsid w:val="006733BB"/>
    <w:rsid w:val="00A06F2B"/>
    <w:rsid w:val="00AA1D8D"/>
    <w:rsid w:val="00B411CB"/>
    <w:rsid w:val="00B47730"/>
    <w:rsid w:val="00BC63DC"/>
    <w:rsid w:val="00BE2BFA"/>
    <w:rsid w:val="00BF4B58"/>
    <w:rsid w:val="00CB0664"/>
    <w:rsid w:val="00E252A5"/>
    <w:rsid w:val="00E53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C3481"/>
  <w14:defaultImageDpi w14:val="300"/>
  <w15:docId w15:val="{A2A95A03-2A2F-EA48-AC5C-517898B2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9B6"/>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1A39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931015">
      <w:bodyDiv w:val="1"/>
      <w:marLeft w:val="0"/>
      <w:marRight w:val="0"/>
      <w:marTop w:val="0"/>
      <w:marBottom w:val="0"/>
      <w:divBdr>
        <w:top w:val="none" w:sz="0" w:space="0" w:color="auto"/>
        <w:left w:val="none" w:sz="0" w:space="0" w:color="auto"/>
        <w:bottom w:val="none" w:sz="0" w:space="0" w:color="auto"/>
        <w:right w:val="none" w:sz="0" w:space="0" w:color="auto"/>
      </w:divBdr>
    </w:div>
    <w:div w:id="1585871573">
      <w:bodyDiv w:val="1"/>
      <w:marLeft w:val="0"/>
      <w:marRight w:val="0"/>
      <w:marTop w:val="0"/>
      <w:marBottom w:val="0"/>
      <w:divBdr>
        <w:top w:val="none" w:sz="0" w:space="0" w:color="auto"/>
        <w:left w:val="none" w:sz="0" w:space="0" w:color="auto"/>
        <w:bottom w:val="none" w:sz="0" w:space="0" w:color="auto"/>
        <w:right w:val="none" w:sz="0" w:space="0" w:color="auto"/>
      </w:divBdr>
    </w:div>
    <w:div w:id="20098196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2026-10-05T09:46:00Z</dcterms:created>
  <dcterms:modified xsi:type="dcterms:W3CDTF">2026-10-05T09:46:00Z</dcterms:modified>
  <cp:category/>
</cp:coreProperties>
</file>