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D61F4" w14:textId="77777777" w:rsidR="009D70AF" w:rsidRPr="000F06DF" w:rsidRDefault="00000000">
      <w:pPr>
        <w:pStyle w:val="Title"/>
        <w:jc w:val="center"/>
        <w:rPr>
          <w:rFonts w:ascii="Times New Roman" w:hAnsi="Times New Roman" w:cs="Times New Roman"/>
          <w:color w:val="auto"/>
        </w:rPr>
      </w:pPr>
      <w:r w:rsidRPr="000F06DF">
        <w:rPr>
          <w:rFonts w:ascii="Times New Roman" w:hAnsi="Times New Roman" w:cs="Times New Roman"/>
          <w:color w:val="auto"/>
        </w:rPr>
        <w:t>D3 - THIẾT KẾ VÀ BIỆN MINH LỰA CHỌN CHO MC2</w:t>
      </w:r>
    </w:p>
    <w:p w14:paraId="15F3AB14" w14:textId="77777777" w:rsidR="009D70AF" w:rsidRPr="000F06DF" w:rsidRDefault="00000000" w:rsidP="000F06DF">
      <w:pPr>
        <w:pStyle w:val="NoIndent"/>
        <w:spacing w:after="20"/>
        <w:jc w:val="both"/>
        <w:rPr>
          <w:rFonts w:cs="Times New Roman"/>
        </w:rPr>
      </w:pPr>
      <w:r w:rsidRPr="000F06DF">
        <w:rPr>
          <w:rFonts w:cs="Times New Roman"/>
          <w:b/>
        </w:rPr>
        <w:t xml:space="preserve">Học </w:t>
      </w:r>
      <w:proofErr w:type="spellStart"/>
      <w:r w:rsidRPr="000F06DF">
        <w:rPr>
          <w:rFonts w:cs="Times New Roman"/>
          <w:b/>
        </w:rPr>
        <w:t>phần</w:t>
      </w:r>
      <w:proofErr w:type="spellEnd"/>
      <w:r w:rsidRPr="000F06DF">
        <w:rPr>
          <w:rFonts w:cs="Times New Roman"/>
          <w:b/>
        </w:rPr>
        <w:t xml:space="preserve">: </w:t>
      </w:r>
      <w:proofErr w:type="spellStart"/>
      <w:r w:rsidRPr="000F06DF">
        <w:rPr>
          <w:rFonts w:cs="Times New Roman"/>
        </w:rPr>
        <w:t>Cấu</w:t>
      </w:r>
      <w:proofErr w:type="spellEnd"/>
      <w:r w:rsidRPr="000F06DF">
        <w:rPr>
          <w:rFonts w:cs="Times New Roman"/>
        </w:rPr>
        <w:t xml:space="preserve"> </w:t>
      </w:r>
      <w:proofErr w:type="spellStart"/>
      <w:r w:rsidRPr="000F06DF">
        <w:rPr>
          <w:rFonts w:cs="Times New Roman"/>
        </w:rPr>
        <w:t>trúc</w:t>
      </w:r>
      <w:proofErr w:type="spellEnd"/>
      <w:r w:rsidRPr="000F06DF">
        <w:rPr>
          <w:rFonts w:cs="Times New Roman"/>
        </w:rPr>
        <w:t xml:space="preserve"> </w:t>
      </w:r>
      <w:proofErr w:type="spellStart"/>
      <w:r w:rsidRPr="000F06DF">
        <w:rPr>
          <w:rFonts w:cs="Times New Roman"/>
        </w:rPr>
        <w:t>Dữ</w:t>
      </w:r>
      <w:proofErr w:type="spellEnd"/>
      <w:r w:rsidRPr="000F06DF">
        <w:rPr>
          <w:rFonts w:cs="Times New Roman"/>
        </w:rPr>
        <w:t xml:space="preserve"> liệu và Giải thuật (DASA230179)</w:t>
      </w:r>
    </w:p>
    <w:p w14:paraId="3FF6E526" w14:textId="77777777" w:rsidR="009D70AF" w:rsidRPr="000F06DF" w:rsidRDefault="00000000" w:rsidP="000F06DF">
      <w:pPr>
        <w:pStyle w:val="NoIndent"/>
        <w:spacing w:after="20"/>
        <w:jc w:val="both"/>
        <w:rPr>
          <w:rFonts w:cs="Times New Roman"/>
        </w:rPr>
      </w:pPr>
      <w:r w:rsidRPr="000F06DF">
        <w:rPr>
          <w:rFonts w:cs="Times New Roman"/>
          <w:b/>
        </w:rPr>
        <w:t xml:space="preserve">Lĩnh vực: </w:t>
      </w:r>
      <w:r w:rsidRPr="000F06DF">
        <w:rPr>
          <w:rFonts w:cs="Times New Roman"/>
        </w:rPr>
        <w:t>Hệ thống thư viện / mượn tài liệu</w:t>
      </w:r>
    </w:p>
    <w:p w14:paraId="7DC1B632" w14:textId="77777777" w:rsidR="009D70AF" w:rsidRPr="000F06DF" w:rsidRDefault="00000000" w:rsidP="000F06DF">
      <w:pPr>
        <w:pStyle w:val="NoIndent"/>
        <w:spacing w:after="20"/>
        <w:jc w:val="both"/>
        <w:rPr>
          <w:rFonts w:cs="Times New Roman"/>
        </w:rPr>
      </w:pPr>
      <w:r w:rsidRPr="000F06DF">
        <w:rPr>
          <w:rFonts w:cs="Times New Roman"/>
          <w:b/>
        </w:rPr>
        <w:t xml:space="preserve">Sinh viên phụ trách: </w:t>
      </w:r>
      <w:r w:rsidRPr="000F06DF">
        <w:rPr>
          <w:rFonts w:cs="Times New Roman"/>
        </w:rPr>
        <w:t>Bùi Trung Tín - 25110363</w:t>
      </w:r>
    </w:p>
    <w:p w14:paraId="0B77A2BD" w14:textId="77777777" w:rsidR="009D70AF" w:rsidRPr="000F06DF" w:rsidRDefault="00000000" w:rsidP="000F06DF">
      <w:pPr>
        <w:pStyle w:val="NoIndent"/>
        <w:spacing w:after="20"/>
        <w:jc w:val="both"/>
        <w:rPr>
          <w:rFonts w:cs="Times New Roman"/>
        </w:rPr>
      </w:pPr>
      <w:r w:rsidRPr="000F06DF">
        <w:rPr>
          <w:rFonts w:cs="Times New Roman"/>
          <w:b/>
        </w:rPr>
        <w:t xml:space="preserve">Phần phụ trách: </w:t>
      </w:r>
      <w:r w:rsidRPr="000F06DF">
        <w:rPr>
          <w:rFonts w:cs="Times New Roman"/>
        </w:rPr>
        <w:t>MC2 - truy xuất giao dịch mượn theo khoảng hạn trả; BST tự cài đặt; Q1-Q4; phương án bị loại Sorted Array</w:t>
      </w:r>
    </w:p>
    <w:p w14:paraId="07AAE8D5" w14:textId="717594D5" w:rsidR="009D70AF" w:rsidRPr="000F06DF" w:rsidRDefault="00000000" w:rsidP="000F06DF">
      <w:pPr>
        <w:pStyle w:val="NoIndent"/>
        <w:spacing w:before="80" w:after="160"/>
        <w:jc w:val="both"/>
        <w:rPr>
          <w:rFonts w:cs="Times New Roman"/>
        </w:rPr>
      </w:pPr>
      <w:r w:rsidRPr="000F06DF">
        <w:rPr>
          <w:rFonts w:cs="Times New Roman"/>
          <w:b/>
        </w:rPr>
        <w:t xml:space="preserve">Phạm vi </w:t>
      </w:r>
      <w:proofErr w:type="spellStart"/>
      <w:r w:rsidRPr="000F06DF">
        <w:rPr>
          <w:rFonts w:cs="Times New Roman"/>
          <w:b/>
        </w:rPr>
        <w:t>tài</w:t>
      </w:r>
      <w:proofErr w:type="spellEnd"/>
      <w:r w:rsidRPr="000F06DF">
        <w:rPr>
          <w:rFonts w:cs="Times New Roman"/>
          <w:b/>
        </w:rPr>
        <w:t xml:space="preserve"> </w:t>
      </w:r>
      <w:proofErr w:type="spellStart"/>
      <w:r w:rsidRPr="000F06DF">
        <w:rPr>
          <w:rFonts w:cs="Times New Roman"/>
          <w:b/>
        </w:rPr>
        <w:t>liệu</w:t>
      </w:r>
      <w:proofErr w:type="spellEnd"/>
      <w:r w:rsidRPr="000F06DF">
        <w:rPr>
          <w:rFonts w:cs="Times New Roman"/>
          <w:b/>
        </w:rPr>
        <w:t xml:space="preserve">: </w:t>
      </w:r>
      <w:proofErr w:type="spellStart"/>
      <w:r w:rsidRPr="000F06DF">
        <w:rPr>
          <w:rFonts w:cs="Times New Roman"/>
        </w:rPr>
        <w:t>Đây</w:t>
      </w:r>
      <w:proofErr w:type="spellEnd"/>
      <w:r w:rsidRPr="000F06DF">
        <w:rPr>
          <w:rFonts w:cs="Times New Roman"/>
        </w:rPr>
        <w:t xml:space="preserve"> </w:t>
      </w:r>
      <w:proofErr w:type="spellStart"/>
      <w:r w:rsidRPr="000F06DF">
        <w:rPr>
          <w:rFonts w:cs="Times New Roman"/>
        </w:rPr>
        <w:t>là</w:t>
      </w:r>
      <w:proofErr w:type="spellEnd"/>
      <w:r w:rsidRPr="000F06DF">
        <w:rPr>
          <w:rFonts w:cs="Times New Roman"/>
        </w:rPr>
        <w:t xml:space="preserve"> </w:t>
      </w:r>
      <w:proofErr w:type="spellStart"/>
      <w:r w:rsidRPr="000F06DF">
        <w:rPr>
          <w:rFonts w:cs="Times New Roman"/>
        </w:rPr>
        <w:t>phần</w:t>
      </w:r>
      <w:proofErr w:type="spellEnd"/>
      <w:r w:rsidRPr="000F06DF">
        <w:rPr>
          <w:rFonts w:cs="Times New Roman"/>
        </w:rPr>
        <w:t xml:space="preserve"> </w:t>
      </w:r>
      <w:proofErr w:type="spellStart"/>
      <w:r w:rsidRPr="000F06DF">
        <w:rPr>
          <w:rFonts w:cs="Times New Roman"/>
        </w:rPr>
        <w:t>cá</w:t>
      </w:r>
      <w:proofErr w:type="spellEnd"/>
      <w:r w:rsidRPr="000F06DF">
        <w:rPr>
          <w:rFonts w:cs="Times New Roman"/>
        </w:rPr>
        <w:t xml:space="preserve"> </w:t>
      </w:r>
      <w:proofErr w:type="spellStart"/>
      <w:r w:rsidRPr="000F06DF">
        <w:rPr>
          <w:rFonts w:cs="Times New Roman"/>
        </w:rPr>
        <w:t>nhân</w:t>
      </w:r>
      <w:proofErr w:type="spellEnd"/>
      <w:r w:rsidR="000F06DF">
        <w:rPr>
          <w:rFonts w:cs="Times New Roman"/>
        </w:rPr>
        <w:t xml:space="preserve"> </w:t>
      </w:r>
      <w:proofErr w:type="spellStart"/>
      <w:r w:rsidRPr="000F06DF">
        <w:rPr>
          <w:rFonts w:cs="Times New Roman"/>
        </w:rPr>
        <w:t>để</w:t>
      </w:r>
      <w:proofErr w:type="spellEnd"/>
      <w:r w:rsidRPr="000F06DF">
        <w:rPr>
          <w:rFonts w:cs="Times New Roman"/>
        </w:rPr>
        <w:t xml:space="preserve"> </w:t>
      </w:r>
      <w:proofErr w:type="spellStart"/>
      <w:r w:rsidRPr="000F06DF">
        <w:rPr>
          <w:rFonts w:cs="Times New Roman"/>
        </w:rPr>
        <w:t>ghép</w:t>
      </w:r>
      <w:proofErr w:type="spellEnd"/>
      <w:r w:rsidRPr="000F06DF">
        <w:rPr>
          <w:rFonts w:cs="Times New Roman"/>
        </w:rPr>
        <w:t xml:space="preserve"> </w:t>
      </w:r>
      <w:proofErr w:type="spellStart"/>
      <w:r w:rsidRPr="000F06DF">
        <w:rPr>
          <w:rFonts w:cs="Times New Roman"/>
        </w:rPr>
        <w:t>vào</w:t>
      </w:r>
      <w:proofErr w:type="spellEnd"/>
      <w:r w:rsidRPr="000F06DF">
        <w:rPr>
          <w:rFonts w:cs="Times New Roman"/>
        </w:rPr>
        <w:t xml:space="preserve"> D3 </w:t>
      </w:r>
      <w:proofErr w:type="spellStart"/>
      <w:r w:rsidRPr="000F06DF">
        <w:rPr>
          <w:rFonts w:cs="Times New Roman"/>
        </w:rPr>
        <w:t>chung</w:t>
      </w:r>
      <w:proofErr w:type="spellEnd"/>
      <w:r w:rsidRPr="000F06DF">
        <w:rPr>
          <w:rFonts w:cs="Times New Roman"/>
        </w:rPr>
        <w:t xml:space="preserve"> </w:t>
      </w:r>
      <w:proofErr w:type="spellStart"/>
      <w:r w:rsidRPr="000F06DF">
        <w:rPr>
          <w:rFonts w:cs="Times New Roman"/>
        </w:rPr>
        <w:t>của</w:t>
      </w:r>
      <w:proofErr w:type="spellEnd"/>
      <w:r w:rsidRPr="000F06DF">
        <w:rPr>
          <w:rFonts w:cs="Times New Roman"/>
        </w:rPr>
        <w:t xml:space="preserve"> </w:t>
      </w:r>
      <w:proofErr w:type="spellStart"/>
      <w:r w:rsidRPr="000F06DF">
        <w:rPr>
          <w:rFonts w:cs="Times New Roman"/>
        </w:rPr>
        <w:t>nhóm</w:t>
      </w:r>
      <w:proofErr w:type="spellEnd"/>
      <w:r w:rsidRPr="000F06DF">
        <w:rPr>
          <w:rFonts w:cs="Times New Roman"/>
        </w:rPr>
        <w:t>. Phần yêu cầu xung đột và các requirement do thành viên khác phụ trách sẽ được bổ sung trong bản D3 cấp nhóm.</w:t>
      </w:r>
    </w:p>
    <w:p w14:paraId="42B2E163" w14:textId="77777777" w:rsidR="009D70AF" w:rsidRPr="000F06DF" w:rsidRDefault="00000000" w:rsidP="000F06DF">
      <w:pPr>
        <w:pStyle w:val="Heading1"/>
        <w:jc w:val="both"/>
        <w:rPr>
          <w:rFonts w:ascii="Times New Roman" w:hAnsi="Times New Roman" w:cs="Times New Roman"/>
          <w:color w:val="auto"/>
        </w:rPr>
      </w:pPr>
      <w:r w:rsidRPr="000F06DF">
        <w:rPr>
          <w:rFonts w:ascii="Times New Roman" w:hAnsi="Times New Roman" w:cs="Times New Roman"/>
          <w:color w:val="auto"/>
        </w:rPr>
        <w:t>1. Bài toán MC2 và access pattern</w:t>
      </w:r>
    </w:p>
    <w:p w14:paraId="637D5AAB" w14:textId="77777777" w:rsidR="009D70AF" w:rsidRPr="000F06DF" w:rsidRDefault="00000000" w:rsidP="000F06DF">
      <w:pPr>
        <w:jc w:val="both"/>
        <w:rPr>
          <w:rFonts w:cs="Times New Roman"/>
        </w:rPr>
      </w:pPr>
      <w:r w:rsidRPr="000F06DF">
        <w:rPr>
          <w:rFonts w:cs="Times New Roman"/>
          <w:sz w:val="22"/>
        </w:rPr>
        <w:t>MC2 được cụ thể hóa thành việc truy xuất các giao dịch mượn (Loan) có dueDate nằm trong một khoảng thời gian cho trước và trả kết quả theo thứ tự hạn trả tăng dần. Các trường hợp như “sắp đến hạn” hoặc “quá hạn” đều có thể biểu diễn bằng cách chọn khoảng thời gian phù hợp. Cách hiểu này vẫn giữ đúng mục tiêu xử lý các hạn trả gần nhất trước, đồng thời phù hợp với thao tác range query mà hệ thống đang cài đặt.</w:t>
      </w:r>
    </w:p>
    <w:p w14:paraId="5B0C4BCE" w14:textId="77777777" w:rsidR="009D70AF" w:rsidRPr="000F06DF" w:rsidRDefault="00000000" w:rsidP="000F06DF">
      <w:pPr>
        <w:jc w:val="both"/>
        <w:rPr>
          <w:rFonts w:cs="Times New Roman"/>
        </w:rPr>
      </w:pPr>
      <w:r w:rsidRPr="000F06DF">
        <w:rPr>
          <w:rFonts w:cs="Times New Roman"/>
          <w:b/>
        </w:rPr>
        <w:t xml:space="preserve">Đầu vào: </w:t>
      </w:r>
      <w:r w:rsidRPr="000F06DF">
        <w:rPr>
          <w:rFonts w:cs="Times New Roman"/>
        </w:rPr>
        <w:t xml:space="preserve">hai mốc </w:t>
      </w:r>
      <w:r w:rsidRPr="000F06DF">
        <w:rPr>
          <w:rFonts w:cs="Times New Roman"/>
          <w:i/>
        </w:rPr>
        <w:t>startDate</w:t>
      </w:r>
      <w:r w:rsidRPr="000F06DF">
        <w:rPr>
          <w:rFonts w:cs="Times New Roman"/>
        </w:rPr>
        <w:t xml:space="preserve"> và </w:t>
      </w:r>
      <w:r w:rsidRPr="000F06DF">
        <w:rPr>
          <w:rFonts w:cs="Times New Roman"/>
          <w:i/>
        </w:rPr>
        <w:t>endDate</w:t>
      </w:r>
      <w:r w:rsidRPr="000F06DF">
        <w:rPr>
          <w:rFonts w:cs="Times New Roman"/>
        </w:rPr>
        <w:t xml:space="preserve"> đã được chuyển về cùng một dạng số có thứ tự thời gian, cùng tập Loan đang được lập chỉ mục.</w:t>
      </w:r>
    </w:p>
    <w:p w14:paraId="01C4F714" w14:textId="77777777" w:rsidR="009D70AF" w:rsidRPr="000F06DF" w:rsidRDefault="00000000" w:rsidP="000F06DF">
      <w:pPr>
        <w:jc w:val="both"/>
        <w:rPr>
          <w:rFonts w:cs="Times New Roman"/>
        </w:rPr>
      </w:pPr>
      <w:r w:rsidRPr="000F06DF">
        <w:rPr>
          <w:rFonts w:cs="Times New Roman"/>
          <w:b/>
        </w:rPr>
        <w:t xml:space="preserve">Đầu ra: </w:t>
      </w:r>
      <w:r w:rsidRPr="000F06DF">
        <w:rPr>
          <w:rFonts w:cs="Times New Roman"/>
        </w:rPr>
        <w:t>danh sách tất cả Loan thỏa startDate &lt;= dueDate &lt;= endDate, được sắp tăng theo dueDate. Nếu nhiều Loan có cùng hạn trả thì tất cả đều xuất hiện, giữ thứ tự chèn trong bucket; không sắp riêng theo loanId. Cây rỗng hoặc khoảng không có dữ liệu trả vector rỗng; startDate == endDate vẫn lấy toàn bộ Loan của ngày đó; startDate &gt; endDate hiện trả vector rỗng.</w:t>
      </w:r>
    </w:p>
    <w:p w14:paraId="7C477A8D" w14:textId="77777777" w:rsidR="009D70AF" w:rsidRPr="000F06DF" w:rsidRDefault="00000000" w:rsidP="000F06DF">
      <w:pPr>
        <w:jc w:val="both"/>
        <w:rPr>
          <w:rFonts w:cs="Times New Roman"/>
        </w:rPr>
      </w:pPr>
      <w:r w:rsidRPr="000F06DF">
        <w:rPr>
          <w:rFonts w:cs="Times New Roman"/>
          <w:b/>
        </w:rPr>
        <w:t xml:space="preserve">Access pattern chính: </w:t>
      </w:r>
      <w:r w:rsidRPr="000F06DF">
        <w:rPr>
          <w:rFonts w:cs="Times New Roman"/>
        </w:rPr>
        <w:t>range query lặp lại trên dữ liệu động. Về mặt nghiệp vụ có thể phát sinh Loan mới, Loan bị xóa khỏi chỉ mục hoặc hạn trả thay đổi do gia hạn. Vì vậy MC2 cần cả truy vấn theo thứ tự và cập nhật. Code hiện có insert/remove, nhưng Loan và LoanRepository chưa có API gia hạn hay đổi dueDate.</w:t>
      </w:r>
    </w:p>
    <w:p w14:paraId="5D356D95" w14:textId="77777777" w:rsidR="009D70AF" w:rsidRPr="000F06DF" w:rsidRDefault="00000000" w:rsidP="000F06DF">
      <w:pPr>
        <w:pStyle w:val="Heading1"/>
        <w:jc w:val="both"/>
        <w:rPr>
          <w:rFonts w:ascii="Times New Roman" w:hAnsi="Times New Roman" w:cs="Times New Roman"/>
          <w:color w:val="auto"/>
        </w:rPr>
      </w:pPr>
      <w:r w:rsidRPr="000F06DF">
        <w:rPr>
          <w:rFonts w:ascii="Times New Roman" w:hAnsi="Times New Roman" w:cs="Times New Roman"/>
          <w:color w:val="auto"/>
        </w:rPr>
        <w:t>2. Q1-Q4 theo khung quyết định Chương 16</w:t>
      </w:r>
    </w:p>
    <w:p w14:paraId="65B9CF5C" w14:textId="77777777" w:rsidR="009D70AF" w:rsidRPr="000F06DF" w:rsidRDefault="00000000" w:rsidP="000F06DF">
      <w:pPr>
        <w:pStyle w:val="NoIndent"/>
        <w:spacing w:after="80"/>
        <w:jc w:val="both"/>
        <w:rPr>
          <w:rFonts w:cs="Times New Roman"/>
        </w:rPr>
      </w:pPr>
      <w:r w:rsidRPr="000F06DF">
        <w:rPr>
          <w:rFonts w:cs="Times New Roman"/>
          <w:b/>
        </w:rPr>
        <w:t xml:space="preserve">Q1 - Có cần thứ tự không? </w:t>
      </w:r>
      <w:r w:rsidRPr="000F06DF">
        <w:rPr>
          <w:rFonts w:cs="Times New Roman"/>
        </w:rPr>
        <w:t>Có. MC2 hỏi các hạn trả nằm giữa hai mốc và cần trả kết quả theo thứ tự ngày để nhân viên ưu tiên xử lý các hạn gần hơn. Đây không phải bài toán chỉ tìm một mã định danh chính xác.</w:t>
      </w:r>
    </w:p>
    <w:p w14:paraId="2454DB48" w14:textId="77777777" w:rsidR="009D70AF" w:rsidRPr="000F06DF" w:rsidRDefault="00000000" w:rsidP="000F06DF">
      <w:pPr>
        <w:pStyle w:val="NoIndent"/>
        <w:spacing w:after="80"/>
        <w:jc w:val="both"/>
        <w:rPr>
          <w:rFonts w:cs="Times New Roman"/>
        </w:rPr>
      </w:pPr>
      <w:r w:rsidRPr="000F06DF">
        <w:rPr>
          <w:rFonts w:cs="Times New Roman"/>
          <w:b/>
        </w:rPr>
        <w:t xml:space="preserve">Q2 - Loại key và thao tác chi phối là gì? </w:t>
      </w:r>
      <w:r w:rsidRPr="000F06DF">
        <w:rPr>
          <w:rFonts w:cs="Times New Roman"/>
        </w:rPr>
        <w:t>Key là dueDate. Key có thứ tự và có thể bị trùng vì nhiều Loan có cùng hạn trả. Thao tác quan trọng nhất là truy vấn khoảng; ngoài ra còn có insert, remove và tra cứu đúng một dueDate. Dữ liệu thay đổi trong quá trình vận hành nên chi phí cập nhật cũng quan trọng.</w:t>
      </w:r>
    </w:p>
    <w:p w14:paraId="666D3158" w14:textId="77777777" w:rsidR="009D70AF" w:rsidRPr="000F06DF" w:rsidRDefault="00000000" w:rsidP="000F06DF">
      <w:pPr>
        <w:pStyle w:val="NoIndent"/>
        <w:spacing w:after="80"/>
        <w:jc w:val="both"/>
        <w:rPr>
          <w:rFonts w:cs="Times New Roman"/>
        </w:rPr>
      </w:pPr>
      <w:r w:rsidRPr="000F06DF">
        <w:rPr>
          <w:rFonts w:cs="Times New Roman"/>
          <w:b/>
        </w:rPr>
        <w:t xml:space="preserve">Q3 - Có chấp nhận worst case không? </w:t>
      </w:r>
      <w:r w:rsidRPr="000F06DF">
        <w:rPr>
          <w:rFonts w:cs="Times New Roman"/>
        </w:rPr>
        <w:t>BST hiện tại không tự cân bằng. Khi cây có hình dạng thuận lợi, chiều cao nhỏ và các thao tác theo đường tìm kiếm có thể gần O(log m), với m là số dueDate khác nhau. Nếu dữ liệu được chèn tăng hoặc giảm liên tục, cây có thể lệch và h tăng tới O(m). Vì vậy không được xem BST hiện tại là luôn O(log m).</w:t>
      </w:r>
    </w:p>
    <w:p w14:paraId="060AF528" w14:textId="77777777" w:rsidR="009D70AF" w:rsidRPr="000F06DF" w:rsidRDefault="00000000" w:rsidP="000F06DF">
      <w:pPr>
        <w:pStyle w:val="NoIndent"/>
        <w:spacing w:after="80"/>
        <w:jc w:val="both"/>
        <w:rPr>
          <w:rFonts w:cs="Times New Roman"/>
        </w:rPr>
      </w:pPr>
      <w:r w:rsidRPr="000F06DF">
        <w:rPr>
          <w:rFonts w:cs="Times New Roman"/>
          <w:b/>
        </w:rPr>
        <w:t xml:space="preserve">Q4 - Các yếu tố ngoài Big-O? </w:t>
      </w:r>
      <w:r w:rsidRPr="000F06DF">
        <w:rPr>
          <w:rFonts w:cs="Times New Roman"/>
        </w:rPr>
        <w:t xml:space="preserve">Mỗi node có hai con trỏ và một vector chứa các Loan cùng dueDate, nên có overhead bộ nhớ theo số ngày khác nhau. Vector giúp các Loan cùng ngày nằm liên tục trong bộ nhớ nhưng xóa một Loan trong bucket phải tìm tuyến tính. Sorted Array có locality tốt hơn </w:t>
      </w:r>
      <w:r w:rsidRPr="000F06DF">
        <w:rPr>
          <w:rFonts w:cs="Times New Roman"/>
        </w:rPr>
        <w:lastRenderedPageBreak/>
        <w:t>nhưng cập nhật ở giữa mảng phải dịch nhiều phần tử. BST dễ hỗ trợ range query động hơn nhưng nhạy với hình dạng cây.</w:t>
      </w:r>
    </w:p>
    <w:p w14:paraId="6D6BC07E" w14:textId="77777777" w:rsidR="009D70AF" w:rsidRPr="000F06DF" w:rsidRDefault="00000000" w:rsidP="000F06DF">
      <w:pPr>
        <w:jc w:val="both"/>
        <w:rPr>
          <w:rFonts w:cs="Times New Roman"/>
        </w:rPr>
      </w:pPr>
      <w:r w:rsidRPr="000F06DF">
        <w:rPr>
          <w:rFonts w:cs="Times New Roman"/>
          <w:b/>
        </w:rPr>
        <w:t xml:space="preserve">Quyết định: </w:t>
      </w:r>
      <w:r w:rsidRPr="000F06DF">
        <w:rPr>
          <w:rFonts w:cs="Times New Roman"/>
        </w:rPr>
        <w:t>chọn BST tự cài đặt, key là dueDate; mỗi node chứa một bucket các Loan có cùng ngày. Trade-off đang chấp nhận là BST không cân bằng nên worst case tuyến tính. Đây mới là quyết định thiết kế có điều kiện, chưa được benchmark xác nhận ở quy mô yêu cầu. Hạn trả phát sinh theo ngày mượn có thể đến gần theo thứ tự tăng; nếu benchmark cho thấy cây thường xuyên bị lệch hoặc hệ thống cần bảo đảm worst case chặt chẽ, nhóm phải xem lại cách nạp dữ liệu hoặc dùng cấu trúc có cân bằng.</w:t>
      </w:r>
    </w:p>
    <w:p w14:paraId="59C48E1E" w14:textId="77777777" w:rsidR="009D70AF" w:rsidRPr="000F06DF" w:rsidRDefault="00000000" w:rsidP="000F06DF">
      <w:pPr>
        <w:pStyle w:val="Heading1"/>
        <w:jc w:val="both"/>
        <w:rPr>
          <w:rFonts w:ascii="Times New Roman" w:hAnsi="Times New Roman" w:cs="Times New Roman"/>
          <w:color w:val="auto"/>
        </w:rPr>
      </w:pPr>
      <w:r w:rsidRPr="000F06DF">
        <w:rPr>
          <w:rFonts w:ascii="Times New Roman" w:hAnsi="Times New Roman" w:cs="Times New Roman"/>
          <w:color w:val="auto"/>
        </w:rPr>
        <w:t>3. Bảng so sánh theo 7 tiêu chí bắt buộc</w:t>
      </w:r>
    </w:p>
    <w:p w14:paraId="648D07E9" w14:textId="77777777" w:rsidR="009D70AF" w:rsidRPr="000F06DF" w:rsidRDefault="00000000" w:rsidP="000F06DF">
      <w:pPr>
        <w:pStyle w:val="NoIndent"/>
        <w:jc w:val="both"/>
        <w:rPr>
          <w:rFonts w:cs="Times New Roman"/>
        </w:rPr>
      </w:pPr>
      <w:r w:rsidRPr="000F06DF">
        <w:rPr>
          <w:rFonts w:cs="Times New Roman"/>
          <w:b/>
        </w:rPr>
        <w:t xml:space="preserve">Ký hiệu: </w:t>
      </w:r>
      <w:r w:rsidRPr="000F06DF">
        <w:rPr>
          <w:rFonts w:cs="Times New Roman"/>
        </w:rPr>
        <w:t>n = tổng số Loan; m = số dueDate khác nhau; h = chiều cao BST tính theo cạnh (cây rỗng: -1, một node: 0); b = số Loan trong bucket cần tìm/xóa; s = số Loan trong bucket successor khi xóa node hai con; k = số Loan được range query trả về. Các biểu thức O(h+1) áp dụng cho cây không rỗng; cây rỗng xử lý trong O(1).</w:t>
      </w:r>
    </w:p>
    <w:tbl>
      <w:tblPr>
        <w:tblStyle w:val="TableGrid"/>
        <w:tblW w:w="0" w:type="auto"/>
        <w:jc w:val="center"/>
        <w:tblLook w:val="04A0" w:firstRow="1" w:lastRow="0" w:firstColumn="1" w:lastColumn="0" w:noHBand="0" w:noVBand="1"/>
      </w:tblPr>
      <w:tblGrid>
        <w:gridCol w:w="1938"/>
        <w:gridCol w:w="1938"/>
        <w:gridCol w:w="1938"/>
        <w:gridCol w:w="1938"/>
        <w:gridCol w:w="1938"/>
      </w:tblGrid>
      <w:tr w:rsidR="009D70AF" w:rsidRPr="000F06DF" w14:paraId="2EFD1C9A" w14:textId="77777777">
        <w:trPr>
          <w:tblHeader/>
          <w:jc w:val="center"/>
        </w:trPr>
        <w:tc>
          <w:tcPr>
            <w:tcW w:w="1938" w:type="dxa"/>
            <w:shd w:val="clear" w:color="auto" w:fill="D9EAF7"/>
            <w:tcMar>
              <w:top w:w="70" w:type="dxa"/>
              <w:left w:w="90" w:type="dxa"/>
              <w:bottom w:w="70" w:type="dxa"/>
              <w:right w:w="90" w:type="dxa"/>
            </w:tcMar>
            <w:vAlign w:val="center"/>
          </w:tcPr>
          <w:p w14:paraId="11756EE2" w14:textId="77777777" w:rsidR="009D70AF" w:rsidRPr="000F06DF" w:rsidRDefault="00000000">
            <w:pPr>
              <w:rPr>
                <w:rFonts w:cs="Times New Roman"/>
              </w:rPr>
            </w:pPr>
            <w:r w:rsidRPr="000F06DF">
              <w:rPr>
                <w:rFonts w:cs="Times New Roman"/>
                <w:b/>
                <w:sz w:val="20"/>
              </w:rPr>
              <w:t>Tiêu chí</w:t>
            </w:r>
          </w:p>
        </w:tc>
        <w:tc>
          <w:tcPr>
            <w:tcW w:w="1938" w:type="dxa"/>
            <w:shd w:val="clear" w:color="auto" w:fill="D9EAF7"/>
            <w:tcMar>
              <w:top w:w="70" w:type="dxa"/>
              <w:left w:w="90" w:type="dxa"/>
              <w:bottom w:w="70" w:type="dxa"/>
              <w:right w:w="90" w:type="dxa"/>
            </w:tcMar>
            <w:vAlign w:val="center"/>
          </w:tcPr>
          <w:p w14:paraId="612B8388" w14:textId="77777777" w:rsidR="009D70AF" w:rsidRPr="000F06DF" w:rsidRDefault="00000000">
            <w:pPr>
              <w:rPr>
                <w:rFonts w:cs="Times New Roman"/>
              </w:rPr>
            </w:pPr>
            <w:r w:rsidRPr="000F06DF">
              <w:rPr>
                <w:rFonts w:cs="Times New Roman"/>
                <w:b/>
                <w:sz w:val="20"/>
              </w:rPr>
              <w:t>BST hiện tại</w:t>
            </w:r>
          </w:p>
        </w:tc>
        <w:tc>
          <w:tcPr>
            <w:tcW w:w="1938" w:type="dxa"/>
            <w:shd w:val="clear" w:color="auto" w:fill="D9EAF7"/>
            <w:tcMar>
              <w:top w:w="70" w:type="dxa"/>
              <w:left w:w="90" w:type="dxa"/>
              <w:bottom w:w="70" w:type="dxa"/>
              <w:right w:w="90" w:type="dxa"/>
            </w:tcMar>
            <w:vAlign w:val="center"/>
          </w:tcPr>
          <w:p w14:paraId="5D61D16B" w14:textId="77777777" w:rsidR="009D70AF" w:rsidRPr="000F06DF" w:rsidRDefault="00000000">
            <w:pPr>
              <w:rPr>
                <w:rFonts w:cs="Times New Roman"/>
              </w:rPr>
            </w:pPr>
            <w:r w:rsidRPr="000F06DF">
              <w:rPr>
                <w:rFonts w:cs="Times New Roman"/>
                <w:b/>
                <w:sz w:val="20"/>
              </w:rPr>
              <w:t>Sorted Array</w:t>
            </w:r>
          </w:p>
        </w:tc>
        <w:tc>
          <w:tcPr>
            <w:tcW w:w="1938" w:type="dxa"/>
            <w:shd w:val="clear" w:color="auto" w:fill="D9EAF7"/>
            <w:tcMar>
              <w:top w:w="70" w:type="dxa"/>
              <w:left w:w="90" w:type="dxa"/>
              <w:bottom w:w="70" w:type="dxa"/>
              <w:right w:w="90" w:type="dxa"/>
            </w:tcMar>
            <w:vAlign w:val="center"/>
          </w:tcPr>
          <w:p w14:paraId="0CABEDFC" w14:textId="77777777" w:rsidR="009D70AF" w:rsidRPr="000F06DF" w:rsidRDefault="00000000">
            <w:pPr>
              <w:rPr>
                <w:rFonts w:cs="Times New Roman"/>
              </w:rPr>
            </w:pPr>
            <w:r w:rsidRPr="000F06DF">
              <w:rPr>
                <w:rFonts w:cs="Times New Roman"/>
                <w:b/>
                <w:sz w:val="20"/>
              </w:rPr>
              <w:t>Hash Table</w:t>
            </w:r>
          </w:p>
        </w:tc>
        <w:tc>
          <w:tcPr>
            <w:tcW w:w="1938" w:type="dxa"/>
            <w:shd w:val="clear" w:color="auto" w:fill="D9EAF7"/>
            <w:tcMar>
              <w:top w:w="70" w:type="dxa"/>
              <w:left w:w="90" w:type="dxa"/>
              <w:bottom w:w="70" w:type="dxa"/>
              <w:right w:w="90" w:type="dxa"/>
            </w:tcMar>
            <w:vAlign w:val="center"/>
          </w:tcPr>
          <w:p w14:paraId="3AD5968B" w14:textId="77777777" w:rsidR="009D70AF" w:rsidRPr="000F06DF" w:rsidRDefault="00000000">
            <w:pPr>
              <w:rPr>
                <w:rFonts w:cs="Times New Roman"/>
              </w:rPr>
            </w:pPr>
            <w:r w:rsidRPr="000F06DF">
              <w:rPr>
                <w:rFonts w:cs="Times New Roman"/>
                <w:b/>
                <w:sz w:val="20"/>
              </w:rPr>
              <w:t>Min Heap</w:t>
            </w:r>
          </w:p>
        </w:tc>
      </w:tr>
      <w:tr w:rsidR="009D70AF" w:rsidRPr="000F06DF" w14:paraId="6CC76FFD" w14:textId="77777777">
        <w:trPr>
          <w:jc w:val="center"/>
        </w:trPr>
        <w:tc>
          <w:tcPr>
            <w:tcW w:w="1938" w:type="dxa"/>
            <w:tcMar>
              <w:top w:w="70" w:type="dxa"/>
              <w:left w:w="90" w:type="dxa"/>
              <w:bottom w:w="70" w:type="dxa"/>
              <w:right w:w="90" w:type="dxa"/>
            </w:tcMar>
          </w:tcPr>
          <w:p w14:paraId="3F3F0C13" w14:textId="77777777" w:rsidR="009D70AF" w:rsidRPr="000F06DF" w:rsidRDefault="00000000">
            <w:pPr>
              <w:spacing w:after="0"/>
              <w:ind w:firstLine="0"/>
              <w:rPr>
                <w:rFonts w:cs="Times New Roman"/>
              </w:rPr>
            </w:pPr>
            <w:r w:rsidRPr="000F06DF">
              <w:rPr>
                <w:rFonts w:cs="Times New Roman"/>
                <w:sz w:val="19"/>
              </w:rPr>
              <w:t>Find by key</w:t>
            </w:r>
          </w:p>
        </w:tc>
        <w:tc>
          <w:tcPr>
            <w:tcW w:w="1938" w:type="dxa"/>
            <w:tcMar>
              <w:top w:w="70" w:type="dxa"/>
              <w:left w:w="90" w:type="dxa"/>
              <w:bottom w:w="70" w:type="dxa"/>
              <w:right w:w="90" w:type="dxa"/>
            </w:tcMar>
          </w:tcPr>
          <w:p w14:paraId="70BEFD5B" w14:textId="77777777" w:rsidR="009D70AF" w:rsidRPr="000F06DF" w:rsidRDefault="00000000">
            <w:pPr>
              <w:spacing w:after="0"/>
              <w:ind w:firstLine="0"/>
              <w:rPr>
                <w:rFonts w:cs="Times New Roman"/>
              </w:rPr>
            </w:pPr>
            <w:r w:rsidRPr="000F06DF">
              <w:rPr>
                <w:rFonts w:cs="Times New Roman"/>
                <w:sz w:val="19"/>
              </w:rPr>
              <w:t>O(h), cộng O(b) khi trả cả bucket</w:t>
            </w:r>
          </w:p>
        </w:tc>
        <w:tc>
          <w:tcPr>
            <w:tcW w:w="1938" w:type="dxa"/>
            <w:tcMar>
              <w:top w:w="70" w:type="dxa"/>
              <w:left w:w="90" w:type="dxa"/>
              <w:bottom w:w="70" w:type="dxa"/>
              <w:right w:w="90" w:type="dxa"/>
            </w:tcMar>
          </w:tcPr>
          <w:p w14:paraId="6A0A7EB2" w14:textId="77777777" w:rsidR="009D70AF" w:rsidRPr="000F06DF" w:rsidRDefault="00000000">
            <w:pPr>
              <w:spacing w:after="0"/>
              <w:ind w:firstLine="0"/>
              <w:rPr>
                <w:rFonts w:cs="Times New Roman"/>
              </w:rPr>
            </w:pPr>
            <w:r w:rsidRPr="000F06DF">
              <w:rPr>
                <w:rFonts w:cs="Times New Roman"/>
                <w:sz w:val="19"/>
              </w:rPr>
              <w:t>Binary search O(log n), cộng O(b)</w:t>
            </w:r>
          </w:p>
        </w:tc>
        <w:tc>
          <w:tcPr>
            <w:tcW w:w="1938" w:type="dxa"/>
            <w:tcMar>
              <w:top w:w="70" w:type="dxa"/>
              <w:left w:w="90" w:type="dxa"/>
              <w:bottom w:w="70" w:type="dxa"/>
              <w:right w:w="90" w:type="dxa"/>
            </w:tcMar>
          </w:tcPr>
          <w:p w14:paraId="2FAB6F92" w14:textId="77777777" w:rsidR="009D70AF" w:rsidRPr="000F06DF" w:rsidRDefault="00000000">
            <w:pPr>
              <w:spacing w:after="0"/>
              <w:ind w:firstLine="0"/>
              <w:rPr>
                <w:rFonts w:cs="Times New Roman"/>
              </w:rPr>
            </w:pPr>
            <w:r w:rsidRPr="000F06DF">
              <w:rPr>
                <w:rFonts w:cs="Times New Roman"/>
                <w:sz w:val="19"/>
              </w:rPr>
              <w:t>Trung bình gần O(1) tới bucket nhưng không có thứ tự</w:t>
            </w:r>
          </w:p>
        </w:tc>
        <w:tc>
          <w:tcPr>
            <w:tcW w:w="1938" w:type="dxa"/>
            <w:tcMar>
              <w:top w:w="70" w:type="dxa"/>
              <w:left w:w="90" w:type="dxa"/>
              <w:bottom w:w="70" w:type="dxa"/>
              <w:right w:w="90" w:type="dxa"/>
            </w:tcMar>
          </w:tcPr>
          <w:p w14:paraId="5EE40602" w14:textId="77777777" w:rsidR="009D70AF" w:rsidRPr="000F06DF" w:rsidRDefault="00000000">
            <w:pPr>
              <w:spacing w:after="0"/>
              <w:ind w:firstLine="0"/>
              <w:rPr>
                <w:rFonts w:cs="Times New Roman"/>
              </w:rPr>
            </w:pPr>
            <w:r w:rsidRPr="000F06DF">
              <w:rPr>
                <w:rFonts w:cs="Times New Roman"/>
                <w:sz w:val="19"/>
              </w:rPr>
              <w:t>Có thể phải quét O(n) nếu tìm key tùy ý</w:t>
            </w:r>
          </w:p>
        </w:tc>
      </w:tr>
      <w:tr w:rsidR="009D70AF" w:rsidRPr="000F06DF" w14:paraId="0F8CA6B9" w14:textId="77777777">
        <w:trPr>
          <w:jc w:val="center"/>
        </w:trPr>
        <w:tc>
          <w:tcPr>
            <w:tcW w:w="1938" w:type="dxa"/>
            <w:tcMar>
              <w:top w:w="70" w:type="dxa"/>
              <w:left w:w="90" w:type="dxa"/>
              <w:bottom w:w="70" w:type="dxa"/>
              <w:right w:w="90" w:type="dxa"/>
            </w:tcMar>
          </w:tcPr>
          <w:p w14:paraId="3A202104" w14:textId="77777777" w:rsidR="009D70AF" w:rsidRPr="000F06DF" w:rsidRDefault="00000000">
            <w:pPr>
              <w:spacing w:after="0"/>
              <w:ind w:firstLine="0"/>
              <w:rPr>
                <w:rFonts w:cs="Times New Roman"/>
              </w:rPr>
            </w:pPr>
            <w:r w:rsidRPr="000F06DF">
              <w:rPr>
                <w:rFonts w:cs="Times New Roman"/>
                <w:sz w:val="19"/>
              </w:rPr>
              <w:t>Find by position</w:t>
            </w:r>
          </w:p>
        </w:tc>
        <w:tc>
          <w:tcPr>
            <w:tcW w:w="1938" w:type="dxa"/>
            <w:tcMar>
              <w:top w:w="70" w:type="dxa"/>
              <w:left w:w="90" w:type="dxa"/>
              <w:bottom w:w="70" w:type="dxa"/>
              <w:right w:w="90" w:type="dxa"/>
            </w:tcMar>
          </w:tcPr>
          <w:p w14:paraId="7D9F63B3" w14:textId="77777777" w:rsidR="009D70AF" w:rsidRPr="000F06DF" w:rsidRDefault="00000000">
            <w:pPr>
              <w:spacing w:after="0"/>
              <w:ind w:firstLine="0"/>
              <w:rPr>
                <w:rFonts w:cs="Times New Roman"/>
              </w:rPr>
            </w:pPr>
            <w:r w:rsidRPr="000F06DF">
              <w:rPr>
                <w:rFonts w:cs="Times New Roman"/>
                <w:sz w:val="19"/>
              </w:rPr>
              <w:t>Không có API theo vị trí; muốn theo hạng phải duyệt</w:t>
            </w:r>
          </w:p>
        </w:tc>
        <w:tc>
          <w:tcPr>
            <w:tcW w:w="1938" w:type="dxa"/>
            <w:tcMar>
              <w:top w:w="70" w:type="dxa"/>
              <w:left w:w="90" w:type="dxa"/>
              <w:bottom w:w="70" w:type="dxa"/>
              <w:right w:w="90" w:type="dxa"/>
            </w:tcMar>
          </w:tcPr>
          <w:p w14:paraId="66C0D4A5" w14:textId="77777777" w:rsidR="009D70AF" w:rsidRPr="000F06DF" w:rsidRDefault="00000000">
            <w:pPr>
              <w:spacing w:after="0"/>
              <w:ind w:firstLine="0"/>
              <w:rPr>
                <w:rFonts w:cs="Times New Roman"/>
              </w:rPr>
            </w:pPr>
            <w:r w:rsidRPr="000F06DF">
              <w:rPr>
                <w:rFonts w:cs="Times New Roman"/>
                <w:sz w:val="19"/>
              </w:rPr>
              <w:t>O(1)</w:t>
            </w:r>
          </w:p>
        </w:tc>
        <w:tc>
          <w:tcPr>
            <w:tcW w:w="1938" w:type="dxa"/>
            <w:tcMar>
              <w:top w:w="70" w:type="dxa"/>
              <w:left w:w="90" w:type="dxa"/>
              <w:bottom w:w="70" w:type="dxa"/>
              <w:right w:w="90" w:type="dxa"/>
            </w:tcMar>
          </w:tcPr>
          <w:p w14:paraId="0EAA9948" w14:textId="77777777" w:rsidR="009D70AF" w:rsidRPr="000F06DF" w:rsidRDefault="00000000">
            <w:pPr>
              <w:spacing w:after="0"/>
              <w:ind w:firstLine="0"/>
              <w:rPr>
                <w:rFonts w:cs="Times New Roman"/>
              </w:rPr>
            </w:pPr>
            <w:r w:rsidRPr="000F06DF">
              <w:rPr>
                <w:rFonts w:cs="Times New Roman"/>
                <w:sz w:val="19"/>
              </w:rPr>
              <w:t>Vị trí không mang ý nghĩa thứ tự</w:t>
            </w:r>
          </w:p>
        </w:tc>
        <w:tc>
          <w:tcPr>
            <w:tcW w:w="1938" w:type="dxa"/>
            <w:tcMar>
              <w:top w:w="70" w:type="dxa"/>
              <w:left w:w="90" w:type="dxa"/>
              <w:bottom w:w="70" w:type="dxa"/>
              <w:right w:w="90" w:type="dxa"/>
            </w:tcMar>
          </w:tcPr>
          <w:p w14:paraId="41C722BE" w14:textId="77777777" w:rsidR="009D70AF" w:rsidRPr="000F06DF" w:rsidRDefault="00000000">
            <w:pPr>
              <w:spacing w:after="0"/>
              <w:ind w:firstLine="0"/>
              <w:rPr>
                <w:rFonts w:cs="Times New Roman"/>
              </w:rPr>
            </w:pPr>
            <w:r w:rsidRPr="000F06DF">
              <w:rPr>
                <w:rFonts w:cs="Times New Roman"/>
                <w:sz w:val="19"/>
              </w:rPr>
              <w:t>Vị trí heap không phải thứ hạng ngày</w:t>
            </w:r>
          </w:p>
        </w:tc>
      </w:tr>
      <w:tr w:rsidR="009D70AF" w:rsidRPr="000F06DF" w14:paraId="7B2EED29" w14:textId="77777777">
        <w:trPr>
          <w:jc w:val="center"/>
        </w:trPr>
        <w:tc>
          <w:tcPr>
            <w:tcW w:w="1938" w:type="dxa"/>
            <w:tcMar>
              <w:top w:w="70" w:type="dxa"/>
              <w:left w:w="90" w:type="dxa"/>
              <w:bottom w:w="70" w:type="dxa"/>
              <w:right w:w="90" w:type="dxa"/>
            </w:tcMar>
          </w:tcPr>
          <w:p w14:paraId="21E4B690" w14:textId="77777777" w:rsidR="009D70AF" w:rsidRPr="000F06DF" w:rsidRDefault="00000000">
            <w:pPr>
              <w:spacing w:after="0"/>
              <w:ind w:firstLine="0"/>
              <w:rPr>
                <w:rFonts w:cs="Times New Roman"/>
              </w:rPr>
            </w:pPr>
            <w:r w:rsidRPr="000F06DF">
              <w:rPr>
                <w:rFonts w:cs="Times New Roman"/>
                <w:sz w:val="19"/>
              </w:rPr>
              <w:t>Insert / delete</w:t>
            </w:r>
          </w:p>
        </w:tc>
        <w:tc>
          <w:tcPr>
            <w:tcW w:w="1938" w:type="dxa"/>
            <w:tcMar>
              <w:top w:w="70" w:type="dxa"/>
              <w:left w:w="90" w:type="dxa"/>
              <w:bottom w:w="70" w:type="dxa"/>
              <w:right w:w="90" w:type="dxa"/>
            </w:tcMar>
          </w:tcPr>
          <w:p w14:paraId="5E3C845C" w14:textId="77777777" w:rsidR="009D70AF" w:rsidRPr="000F06DF" w:rsidRDefault="00000000">
            <w:pPr>
              <w:spacing w:after="0"/>
              <w:ind w:firstLine="0"/>
              <w:rPr>
                <w:rFonts w:cs="Times New Roman"/>
              </w:rPr>
            </w:pPr>
            <w:r w:rsidRPr="000F06DF">
              <w:rPr>
                <w:rFonts w:cs="Times New Roman"/>
                <w:sz w:val="19"/>
              </w:rPr>
              <w:t>Theo h; bucket có thêm chi phí theo b</w:t>
            </w:r>
          </w:p>
        </w:tc>
        <w:tc>
          <w:tcPr>
            <w:tcW w:w="1938" w:type="dxa"/>
            <w:tcMar>
              <w:top w:w="70" w:type="dxa"/>
              <w:left w:w="90" w:type="dxa"/>
              <w:bottom w:w="70" w:type="dxa"/>
              <w:right w:w="90" w:type="dxa"/>
            </w:tcMar>
          </w:tcPr>
          <w:p w14:paraId="52AE934A" w14:textId="77777777" w:rsidR="009D70AF" w:rsidRPr="000F06DF" w:rsidRDefault="00000000">
            <w:pPr>
              <w:spacing w:after="0"/>
              <w:ind w:firstLine="0"/>
              <w:rPr>
                <w:rFonts w:cs="Times New Roman"/>
              </w:rPr>
            </w:pPr>
            <w:r w:rsidRPr="000F06DF">
              <w:rPr>
                <w:rFonts w:cs="Times New Roman"/>
                <w:sz w:val="19"/>
              </w:rPr>
              <w:t>Giữ thứ tự thường phải dịch phần tử: O(n)</w:t>
            </w:r>
          </w:p>
        </w:tc>
        <w:tc>
          <w:tcPr>
            <w:tcW w:w="1938" w:type="dxa"/>
            <w:tcMar>
              <w:top w:w="70" w:type="dxa"/>
              <w:left w:w="90" w:type="dxa"/>
              <w:bottom w:w="70" w:type="dxa"/>
              <w:right w:w="90" w:type="dxa"/>
            </w:tcMar>
          </w:tcPr>
          <w:p w14:paraId="0E555DDF" w14:textId="77777777" w:rsidR="009D70AF" w:rsidRPr="000F06DF" w:rsidRDefault="00000000">
            <w:pPr>
              <w:spacing w:after="0"/>
              <w:ind w:firstLine="0"/>
              <w:rPr>
                <w:rFonts w:cs="Times New Roman"/>
              </w:rPr>
            </w:pPr>
            <w:r w:rsidRPr="000F06DF">
              <w:rPr>
                <w:rFonts w:cs="Times New Roman"/>
                <w:sz w:val="19"/>
              </w:rPr>
              <w:t>Trung bình nhanh cho key chính xác</w:t>
            </w:r>
          </w:p>
        </w:tc>
        <w:tc>
          <w:tcPr>
            <w:tcW w:w="1938" w:type="dxa"/>
            <w:tcMar>
              <w:top w:w="70" w:type="dxa"/>
              <w:left w:w="90" w:type="dxa"/>
              <w:bottom w:w="70" w:type="dxa"/>
              <w:right w:w="90" w:type="dxa"/>
            </w:tcMar>
          </w:tcPr>
          <w:p w14:paraId="7BFEDB45" w14:textId="77777777" w:rsidR="009D70AF" w:rsidRPr="000F06DF" w:rsidRDefault="00000000">
            <w:pPr>
              <w:spacing w:after="0"/>
              <w:ind w:firstLine="0"/>
              <w:rPr>
                <w:rFonts w:cs="Times New Roman"/>
              </w:rPr>
            </w:pPr>
            <w:r w:rsidRPr="000F06DF">
              <w:rPr>
                <w:rFonts w:cs="Times New Roman"/>
                <w:sz w:val="19"/>
              </w:rPr>
              <w:t>Insert/remove cực trị O(log n); xóa phần tử tùy ý cần tìm vị trí</w:t>
            </w:r>
          </w:p>
        </w:tc>
      </w:tr>
      <w:tr w:rsidR="009D70AF" w:rsidRPr="000F06DF" w14:paraId="53619140" w14:textId="77777777">
        <w:trPr>
          <w:jc w:val="center"/>
        </w:trPr>
        <w:tc>
          <w:tcPr>
            <w:tcW w:w="1938" w:type="dxa"/>
            <w:tcMar>
              <w:top w:w="70" w:type="dxa"/>
              <w:left w:w="90" w:type="dxa"/>
              <w:bottom w:w="70" w:type="dxa"/>
              <w:right w:w="90" w:type="dxa"/>
            </w:tcMar>
          </w:tcPr>
          <w:p w14:paraId="524D2AEA" w14:textId="77777777" w:rsidR="009D70AF" w:rsidRPr="000F06DF" w:rsidRDefault="00000000">
            <w:pPr>
              <w:spacing w:after="0"/>
              <w:ind w:firstLine="0"/>
              <w:rPr>
                <w:rFonts w:cs="Times New Roman"/>
              </w:rPr>
            </w:pPr>
            <w:r w:rsidRPr="000F06DF">
              <w:rPr>
                <w:rFonts w:cs="Times New Roman"/>
                <w:sz w:val="19"/>
              </w:rPr>
              <w:t>Ordered traversal</w:t>
            </w:r>
          </w:p>
        </w:tc>
        <w:tc>
          <w:tcPr>
            <w:tcW w:w="1938" w:type="dxa"/>
            <w:tcMar>
              <w:top w:w="70" w:type="dxa"/>
              <w:left w:w="90" w:type="dxa"/>
              <w:bottom w:w="70" w:type="dxa"/>
              <w:right w:w="90" w:type="dxa"/>
            </w:tcMar>
          </w:tcPr>
          <w:p w14:paraId="757437EF" w14:textId="77777777" w:rsidR="009D70AF" w:rsidRPr="000F06DF" w:rsidRDefault="00000000">
            <w:pPr>
              <w:spacing w:after="0"/>
              <w:ind w:firstLine="0"/>
              <w:rPr>
                <w:rFonts w:cs="Times New Roman"/>
              </w:rPr>
            </w:pPr>
            <w:r w:rsidRPr="000F06DF">
              <w:rPr>
                <w:rFonts w:cs="Times New Roman"/>
                <w:sz w:val="19"/>
              </w:rPr>
              <w:t>In-order trả theo dueDate</w:t>
            </w:r>
          </w:p>
        </w:tc>
        <w:tc>
          <w:tcPr>
            <w:tcW w:w="1938" w:type="dxa"/>
            <w:tcMar>
              <w:top w:w="70" w:type="dxa"/>
              <w:left w:w="90" w:type="dxa"/>
              <w:bottom w:w="70" w:type="dxa"/>
              <w:right w:w="90" w:type="dxa"/>
            </w:tcMar>
          </w:tcPr>
          <w:p w14:paraId="0692BF5E" w14:textId="77777777" w:rsidR="009D70AF" w:rsidRPr="000F06DF" w:rsidRDefault="00000000">
            <w:pPr>
              <w:spacing w:after="0"/>
              <w:ind w:firstLine="0"/>
              <w:rPr>
                <w:rFonts w:cs="Times New Roman"/>
              </w:rPr>
            </w:pPr>
            <w:r w:rsidRPr="000F06DF">
              <w:rPr>
                <w:rFonts w:cs="Times New Roman"/>
                <w:sz w:val="19"/>
              </w:rPr>
              <w:t>Duyệt mảng theo thứ tự tự nhiên</w:t>
            </w:r>
          </w:p>
        </w:tc>
        <w:tc>
          <w:tcPr>
            <w:tcW w:w="1938" w:type="dxa"/>
            <w:tcMar>
              <w:top w:w="70" w:type="dxa"/>
              <w:left w:w="90" w:type="dxa"/>
              <w:bottom w:w="70" w:type="dxa"/>
              <w:right w:w="90" w:type="dxa"/>
            </w:tcMar>
          </w:tcPr>
          <w:p w14:paraId="46C43038" w14:textId="77777777" w:rsidR="009D70AF" w:rsidRPr="000F06DF" w:rsidRDefault="00000000">
            <w:pPr>
              <w:spacing w:after="0"/>
              <w:ind w:firstLine="0"/>
              <w:rPr>
                <w:rFonts w:cs="Times New Roman"/>
              </w:rPr>
            </w:pPr>
            <w:r w:rsidRPr="000F06DF">
              <w:rPr>
                <w:rFonts w:cs="Times New Roman"/>
                <w:sz w:val="19"/>
              </w:rPr>
              <w:t>Phải thu thập rồi sắp xếp</w:t>
            </w:r>
          </w:p>
        </w:tc>
        <w:tc>
          <w:tcPr>
            <w:tcW w:w="1938" w:type="dxa"/>
            <w:tcMar>
              <w:top w:w="70" w:type="dxa"/>
              <w:left w:w="90" w:type="dxa"/>
              <w:bottom w:w="70" w:type="dxa"/>
              <w:right w:w="90" w:type="dxa"/>
            </w:tcMar>
          </w:tcPr>
          <w:p w14:paraId="6F7AC196" w14:textId="77777777" w:rsidR="009D70AF" w:rsidRPr="000F06DF" w:rsidRDefault="00000000">
            <w:pPr>
              <w:spacing w:after="0"/>
              <w:ind w:firstLine="0"/>
              <w:rPr>
                <w:rFonts w:cs="Times New Roman"/>
              </w:rPr>
            </w:pPr>
            <w:r w:rsidRPr="000F06DF">
              <w:rPr>
                <w:rFonts w:cs="Times New Roman"/>
                <w:sz w:val="19"/>
              </w:rPr>
              <w:t>Muốn toàn bộ thứ tự phải rút dần hoặc sắp xếp</w:t>
            </w:r>
          </w:p>
        </w:tc>
      </w:tr>
      <w:tr w:rsidR="009D70AF" w:rsidRPr="000F06DF" w14:paraId="20C99825" w14:textId="77777777">
        <w:trPr>
          <w:jc w:val="center"/>
        </w:trPr>
        <w:tc>
          <w:tcPr>
            <w:tcW w:w="1938" w:type="dxa"/>
            <w:tcMar>
              <w:top w:w="70" w:type="dxa"/>
              <w:left w:w="90" w:type="dxa"/>
              <w:bottom w:w="70" w:type="dxa"/>
              <w:right w:w="90" w:type="dxa"/>
            </w:tcMar>
          </w:tcPr>
          <w:p w14:paraId="610E2488" w14:textId="77777777" w:rsidR="009D70AF" w:rsidRPr="000F06DF" w:rsidRDefault="00000000">
            <w:pPr>
              <w:spacing w:after="0"/>
              <w:ind w:firstLine="0"/>
              <w:rPr>
                <w:rFonts w:cs="Times New Roman"/>
              </w:rPr>
            </w:pPr>
            <w:r w:rsidRPr="000F06DF">
              <w:rPr>
                <w:rFonts w:cs="Times New Roman"/>
                <w:sz w:val="19"/>
              </w:rPr>
              <w:t>Range / neighbour</w:t>
            </w:r>
          </w:p>
        </w:tc>
        <w:tc>
          <w:tcPr>
            <w:tcW w:w="1938" w:type="dxa"/>
            <w:tcMar>
              <w:top w:w="70" w:type="dxa"/>
              <w:left w:w="90" w:type="dxa"/>
              <w:bottom w:w="70" w:type="dxa"/>
              <w:right w:w="90" w:type="dxa"/>
            </w:tcMar>
          </w:tcPr>
          <w:p w14:paraId="769C5EE7" w14:textId="77777777" w:rsidR="009D70AF" w:rsidRPr="000F06DF" w:rsidRDefault="00000000">
            <w:pPr>
              <w:spacing w:after="0"/>
              <w:ind w:firstLine="0"/>
              <w:rPr>
                <w:rFonts w:cs="Times New Roman"/>
              </w:rPr>
            </w:pPr>
            <w:r w:rsidRPr="000F06DF">
              <w:rPr>
                <w:rFonts w:cs="Times New Roman"/>
                <w:sz w:val="19"/>
              </w:rPr>
              <w:t>Pruning theo key; O(h+k)</w:t>
            </w:r>
          </w:p>
        </w:tc>
        <w:tc>
          <w:tcPr>
            <w:tcW w:w="1938" w:type="dxa"/>
            <w:tcMar>
              <w:top w:w="70" w:type="dxa"/>
              <w:left w:w="90" w:type="dxa"/>
              <w:bottom w:w="70" w:type="dxa"/>
              <w:right w:w="90" w:type="dxa"/>
            </w:tcMar>
          </w:tcPr>
          <w:p w14:paraId="67F1BA87" w14:textId="77777777" w:rsidR="009D70AF" w:rsidRPr="000F06DF" w:rsidRDefault="00000000">
            <w:pPr>
              <w:spacing w:after="0"/>
              <w:ind w:firstLine="0"/>
              <w:rPr>
                <w:rFonts w:cs="Times New Roman"/>
              </w:rPr>
            </w:pPr>
            <w:r w:rsidRPr="000F06DF">
              <w:rPr>
                <w:rFonts w:cs="Times New Roman"/>
                <w:sz w:val="19"/>
              </w:rPr>
              <w:t>O(log n+k)</w:t>
            </w:r>
          </w:p>
        </w:tc>
        <w:tc>
          <w:tcPr>
            <w:tcW w:w="1938" w:type="dxa"/>
            <w:tcMar>
              <w:top w:w="70" w:type="dxa"/>
              <w:left w:w="90" w:type="dxa"/>
              <w:bottom w:w="70" w:type="dxa"/>
              <w:right w:w="90" w:type="dxa"/>
            </w:tcMar>
          </w:tcPr>
          <w:p w14:paraId="3F8DBB90" w14:textId="77777777" w:rsidR="009D70AF" w:rsidRPr="000F06DF" w:rsidRDefault="00000000">
            <w:pPr>
              <w:spacing w:after="0"/>
              <w:ind w:firstLine="0"/>
              <w:rPr>
                <w:rFonts w:cs="Times New Roman"/>
              </w:rPr>
            </w:pPr>
            <w:r w:rsidRPr="000F06DF">
              <w:rPr>
                <w:rFonts w:cs="Times New Roman"/>
                <w:sz w:val="19"/>
              </w:rPr>
              <w:t>Không hỗ trợ khoảng trực tiếp; thường phải quét nhiều key</w:t>
            </w:r>
          </w:p>
        </w:tc>
        <w:tc>
          <w:tcPr>
            <w:tcW w:w="1938" w:type="dxa"/>
            <w:tcMar>
              <w:top w:w="70" w:type="dxa"/>
              <w:left w:w="90" w:type="dxa"/>
              <w:bottom w:w="70" w:type="dxa"/>
              <w:right w:w="90" w:type="dxa"/>
            </w:tcMar>
          </w:tcPr>
          <w:p w14:paraId="3B615A14" w14:textId="77777777" w:rsidR="009D70AF" w:rsidRPr="000F06DF" w:rsidRDefault="00000000">
            <w:pPr>
              <w:spacing w:after="0"/>
              <w:ind w:firstLine="0"/>
              <w:rPr>
                <w:rFonts w:cs="Times New Roman"/>
              </w:rPr>
            </w:pPr>
            <w:r w:rsidRPr="000F06DF">
              <w:rPr>
                <w:rFonts w:cs="Times New Roman"/>
                <w:sz w:val="19"/>
              </w:rPr>
              <w:t>Heap chỉ bảo đảm cực trị, không phù hợp range tùy ý</w:t>
            </w:r>
          </w:p>
        </w:tc>
      </w:tr>
      <w:tr w:rsidR="009D70AF" w:rsidRPr="000F06DF" w14:paraId="14F5790A" w14:textId="77777777">
        <w:trPr>
          <w:jc w:val="center"/>
        </w:trPr>
        <w:tc>
          <w:tcPr>
            <w:tcW w:w="1938" w:type="dxa"/>
            <w:tcMar>
              <w:top w:w="70" w:type="dxa"/>
              <w:left w:w="90" w:type="dxa"/>
              <w:bottom w:w="70" w:type="dxa"/>
              <w:right w:w="90" w:type="dxa"/>
            </w:tcMar>
          </w:tcPr>
          <w:p w14:paraId="70DE85FA" w14:textId="77777777" w:rsidR="009D70AF" w:rsidRPr="000F06DF" w:rsidRDefault="00000000">
            <w:pPr>
              <w:spacing w:after="0"/>
              <w:ind w:firstLine="0"/>
              <w:rPr>
                <w:rFonts w:cs="Times New Roman"/>
              </w:rPr>
            </w:pPr>
            <w:r w:rsidRPr="000F06DF">
              <w:rPr>
                <w:rFonts w:cs="Times New Roman"/>
                <w:sz w:val="19"/>
              </w:rPr>
              <w:t>Extremes</w:t>
            </w:r>
          </w:p>
        </w:tc>
        <w:tc>
          <w:tcPr>
            <w:tcW w:w="1938" w:type="dxa"/>
            <w:tcMar>
              <w:top w:w="70" w:type="dxa"/>
              <w:left w:w="90" w:type="dxa"/>
              <w:bottom w:w="70" w:type="dxa"/>
              <w:right w:w="90" w:type="dxa"/>
            </w:tcMar>
          </w:tcPr>
          <w:p w14:paraId="23C6AD0D" w14:textId="77777777" w:rsidR="009D70AF" w:rsidRPr="000F06DF" w:rsidRDefault="00000000">
            <w:pPr>
              <w:spacing w:after="0"/>
              <w:ind w:firstLine="0"/>
              <w:rPr>
                <w:rFonts w:cs="Times New Roman"/>
              </w:rPr>
            </w:pPr>
            <w:r w:rsidRPr="000F06DF">
              <w:rPr>
                <w:rFonts w:cs="Times New Roman"/>
                <w:sz w:val="19"/>
              </w:rPr>
              <w:t>Về mặt cấu trúc có thể đi hết nhánh trái/phải: O(h+1); hiện chưa có API công khai để lấy cực trị.</w:t>
            </w:r>
          </w:p>
        </w:tc>
        <w:tc>
          <w:tcPr>
            <w:tcW w:w="1938" w:type="dxa"/>
            <w:tcMar>
              <w:top w:w="70" w:type="dxa"/>
              <w:left w:w="90" w:type="dxa"/>
              <w:bottom w:w="70" w:type="dxa"/>
              <w:right w:w="90" w:type="dxa"/>
            </w:tcMar>
          </w:tcPr>
          <w:p w14:paraId="17E98E7D" w14:textId="77777777" w:rsidR="009D70AF" w:rsidRPr="000F06DF" w:rsidRDefault="00000000">
            <w:pPr>
              <w:spacing w:after="0"/>
              <w:ind w:firstLine="0"/>
              <w:rPr>
                <w:rFonts w:cs="Times New Roman"/>
              </w:rPr>
            </w:pPr>
            <w:r w:rsidRPr="000F06DF">
              <w:rPr>
                <w:rFonts w:cs="Times New Roman"/>
                <w:sz w:val="19"/>
              </w:rPr>
              <w:t>Đầu/cuối mảng: O(1)</w:t>
            </w:r>
          </w:p>
        </w:tc>
        <w:tc>
          <w:tcPr>
            <w:tcW w:w="1938" w:type="dxa"/>
            <w:tcMar>
              <w:top w:w="70" w:type="dxa"/>
              <w:left w:w="90" w:type="dxa"/>
              <w:bottom w:w="70" w:type="dxa"/>
              <w:right w:w="90" w:type="dxa"/>
            </w:tcMar>
          </w:tcPr>
          <w:p w14:paraId="760BFED0" w14:textId="77777777" w:rsidR="009D70AF" w:rsidRPr="000F06DF" w:rsidRDefault="00000000">
            <w:pPr>
              <w:spacing w:after="0"/>
              <w:ind w:firstLine="0"/>
              <w:rPr>
                <w:rFonts w:cs="Times New Roman"/>
              </w:rPr>
            </w:pPr>
            <w:r w:rsidRPr="000F06DF">
              <w:rPr>
                <w:rFonts w:cs="Times New Roman"/>
                <w:sz w:val="19"/>
              </w:rPr>
              <w:t>Phải quét</w:t>
            </w:r>
          </w:p>
        </w:tc>
        <w:tc>
          <w:tcPr>
            <w:tcW w:w="1938" w:type="dxa"/>
            <w:tcMar>
              <w:top w:w="70" w:type="dxa"/>
              <w:left w:w="90" w:type="dxa"/>
              <w:bottom w:w="70" w:type="dxa"/>
              <w:right w:w="90" w:type="dxa"/>
            </w:tcMar>
          </w:tcPr>
          <w:p w14:paraId="453B749D" w14:textId="77777777" w:rsidR="009D70AF" w:rsidRPr="000F06DF" w:rsidRDefault="00000000">
            <w:pPr>
              <w:spacing w:after="0"/>
              <w:ind w:firstLine="0"/>
              <w:rPr>
                <w:rFonts w:cs="Times New Roman"/>
              </w:rPr>
            </w:pPr>
            <w:r w:rsidRPr="000F06DF">
              <w:rPr>
                <w:rFonts w:cs="Times New Roman"/>
                <w:sz w:val="19"/>
              </w:rPr>
              <w:t>Min heap lấy cực tiểu O(1)</w:t>
            </w:r>
          </w:p>
        </w:tc>
      </w:tr>
      <w:tr w:rsidR="009D70AF" w:rsidRPr="000F06DF" w14:paraId="470DA5E7" w14:textId="77777777">
        <w:trPr>
          <w:jc w:val="center"/>
        </w:trPr>
        <w:tc>
          <w:tcPr>
            <w:tcW w:w="1938" w:type="dxa"/>
            <w:tcMar>
              <w:top w:w="70" w:type="dxa"/>
              <w:left w:w="90" w:type="dxa"/>
              <w:bottom w:w="70" w:type="dxa"/>
              <w:right w:w="90" w:type="dxa"/>
            </w:tcMar>
          </w:tcPr>
          <w:p w14:paraId="28312B7B" w14:textId="77777777" w:rsidR="009D70AF" w:rsidRPr="000F06DF" w:rsidRDefault="00000000">
            <w:pPr>
              <w:spacing w:after="0"/>
              <w:ind w:firstLine="0"/>
              <w:rPr>
                <w:rFonts w:cs="Times New Roman"/>
              </w:rPr>
            </w:pPr>
            <w:r w:rsidRPr="000F06DF">
              <w:rPr>
                <w:rFonts w:cs="Times New Roman"/>
                <w:sz w:val="19"/>
              </w:rPr>
              <w:t>Average / worst</w:t>
            </w:r>
          </w:p>
        </w:tc>
        <w:tc>
          <w:tcPr>
            <w:tcW w:w="1938" w:type="dxa"/>
            <w:tcMar>
              <w:top w:w="70" w:type="dxa"/>
              <w:left w:w="90" w:type="dxa"/>
              <w:bottom w:w="70" w:type="dxa"/>
              <w:right w:w="90" w:type="dxa"/>
            </w:tcMar>
          </w:tcPr>
          <w:p w14:paraId="015DE607" w14:textId="77777777" w:rsidR="009D70AF" w:rsidRPr="000F06DF" w:rsidRDefault="00000000">
            <w:pPr>
              <w:spacing w:after="0"/>
              <w:ind w:firstLine="0"/>
              <w:rPr>
                <w:rFonts w:cs="Times New Roman"/>
              </w:rPr>
            </w:pPr>
            <w:r w:rsidRPr="000F06DF">
              <w:rPr>
                <w:rFonts w:cs="Times New Roman"/>
                <w:sz w:val="19"/>
              </w:rPr>
              <w:t>Hình dạng tốt gần O(log m); cây lệch O(m)</w:t>
            </w:r>
          </w:p>
        </w:tc>
        <w:tc>
          <w:tcPr>
            <w:tcW w:w="1938" w:type="dxa"/>
            <w:tcMar>
              <w:top w:w="70" w:type="dxa"/>
              <w:left w:w="90" w:type="dxa"/>
              <w:bottom w:w="70" w:type="dxa"/>
              <w:right w:w="90" w:type="dxa"/>
            </w:tcMar>
          </w:tcPr>
          <w:p w14:paraId="0A4E53F1" w14:textId="77777777" w:rsidR="009D70AF" w:rsidRPr="000F06DF" w:rsidRDefault="00000000">
            <w:pPr>
              <w:spacing w:after="0"/>
              <w:ind w:firstLine="0"/>
              <w:rPr>
                <w:rFonts w:cs="Times New Roman"/>
              </w:rPr>
            </w:pPr>
            <w:r w:rsidRPr="000F06DF">
              <w:rPr>
                <w:rFonts w:cs="Times New Roman"/>
                <w:sz w:val="19"/>
              </w:rPr>
              <w:t>Lookup tốt nhưng update thường O(n)</w:t>
            </w:r>
          </w:p>
        </w:tc>
        <w:tc>
          <w:tcPr>
            <w:tcW w:w="1938" w:type="dxa"/>
            <w:tcMar>
              <w:top w:w="70" w:type="dxa"/>
              <w:left w:w="90" w:type="dxa"/>
              <w:bottom w:w="70" w:type="dxa"/>
              <w:right w:w="90" w:type="dxa"/>
            </w:tcMar>
          </w:tcPr>
          <w:p w14:paraId="79F6FD45" w14:textId="77777777" w:rsidR="009D70AF" w:rsidRPr="000F06DF" w:rsidRDefault="00000000">
            <w:pPr>
              <w:spacing w:after="0"/>
              <w:ind w:firstLine="0"/>
              <w:rPr>
                <w:rFonts w:cs="Times New Roman"/>
              </w:rPr>
            </w:pPr>
            <w:r w:rsidRPr="000F06DF">
              <w:rPr>
                <w:rFonts w:cs="Times New Roman"/>
                <w:sz w:val="19"/>
              </w:rPr>
              <w:t>Average tốt cho exact lookup; range kém</w:t>
            </w:r>
          </w:p>
        </w:tc>
        <w:tc>
          <w:tcPr>
            <w:tcW w:w="1938" w:type="dxa"/>
            <w:tcMar>
              <w:top w:w="70" w:type="dxa"/>
              <w:left w:w="90" w:type="dxa"/>
              <w:bottom w:w="70" w:type="dxa"/>
              <w:right w:w="90" w:type="dxa"/>
            </w:tcMar>
          </w:tcPr>
          <w:p w14:paraId="135F38AB" w14:textId="77777777" w:rsidR="009D70AF" w:rsidRPr="000F06DF" w:rsidRDefault="00000000">
            <w:pPr>
              <w:spacing w:after="0"/>
              <w:ind w:firstLine="0"/>
              <w:rPr>
                <w:rFonts w:cs="Times New Roman"/>
              </w:rPr>
            </w:pPr>
            <w:r w:rsidRPr="000F06DF">
              <w:rPr>
                <w:rFonts w:cs="Times New Roman"/>
                <w:sz w:val="19"/>
              </w:rPr>
              <w:t>Tốt cho extreme priority, kém cho range tùy ý</w:t>
            </w:r>
          </w:p>
        </w:tc>
      </w:tr>
    </w:tbl>
    <w:p w14:paraId="71A26814" w14:textId="77777777" w:rsidR="009D70AF" w:rsidRPr="000F06DF" w:rsidRDefault="00000000" w:rsidP="000F06DF">
      <w:pPr>
        <w:jc w:val="both"/>
        <w:rPr>
          <w:rFonts w:cs="Times New Roman"/>
        </w:rPr>
      </w:pPr>
      <w:r w:rsidRPr="000F06DF">
        <w:rPr>
          <w:rFonts w:cs="Times New Roman"/>
          <w:b/>
        </w:rPr>
        <w:t xml:space="preserve">Nhận xét từ workload: </w:t>
      </w:r>
      <w:r w:rsidRPr="000F06DF">
        <w:rPr>
          <w:rFonts w:cs="Times New Roman"/>
        </w:rPr>
        <w:t>Hash Table phù hợp với exact lookup của MC1 nhưng không giữ được thứ tự ngày. Min Heap phù hợp nếu bài toán chỉ cần liên tục lấy một hạn sớm nhất, nhưng không thuận tiện cho một khoảng bất kỳ. Sorted Array rất mạnh cho range query khi dữ liệu ít thay đổi, nhưng chi phí insert/delete ở giữa mảng cao. Với MC2 là range query trên dữ liệu động, BST là lựa chọn phù hợp hơn trong thiết kế hiện tại, với điều kiện phải thừa nhận rõ rủi ro cây lệch.</w:t>
      </w:r>
    </w:p>
    <w:p w14:paraId="7E7FCD4F" w14:textId="77777777" w:rsidR="009D70AF" w:rsidRPr="000F06DF" w:rsidRDefault="00000000" w:rsidP="000F06DF">
      <w:pPr>
        <w:pStyle w:val="Heading1"/>
        <w:jc w:val="both"/>
        <w:rPr>
          <w:rFonts w:ascii="Times New Roman" w:hAnsi="Times New Roman" w:cs="Times New Roman"/>
          <w:color w:val="auto"/>
        </w:rPr>
      </w:pPr>
      <w:r w:rsidRPr="000F06DF">
        <w:rPr>
          <w:rFonts w:ascii="Times New Roman" w:hAnsi="Times New Roman" w:cs="Times New Roman"/>
          <w:color w:val="auto"/>
        </w:rPr>
        <w:lastRenderedPageBreak/>
        <w:t>4. Cấu trúc và thuật toán đã cài đặt</w:t>
      </w:r>
    </w:p>
    <w:p w14:paraId="07F44E42" w14:textId="77777777" w:rsidR="009D70AF" w:rsidRPr="000F06DF" w:rsidRDefault="00000000" w:rsidP="000F06DF">
      <w:pPr>
        <w:jc w:val="both"/>
        <w:rPr>
          <w:rFonts w:cs="Times New Roman"/>
        </w:rPr>
      </w:pPr>
      <w:proofErr w:type="spellStart"/>
      <w:r w:rsidRPr="000F06DF">
        <w:rPr>
          <w:rFonts w:cs="Times New Roman"/>
          <w:b/>
        </w:rPr>
        <w:t>Cấu</w:t>
      </w:r>
      <w:proofErr w:type="spellEnd"/>
      <w:r w:rsidRPr="000F06DF">
        <w:rPr>
          <w:rFonts w:cs="Times New Roman"/>
          <w:b/>
        </w:rPr>
        <w:t xml:space="preserve"> </w:t>
      </w:r>
      <w:proofErr w:type="spellStart"/>
      <w:r w:rsidRPr="000F06DF">
        <w:rPr>
          <w:rFonts w:cs="Times New Roman"/>
          <w:b/>
        </w:rPr>
        <w:t>trúc</w:t>
      </w:r>
      <w:proofErr w:type="spellEnd"/>
      <w:r w:rsidRPr="000F06DF">
        <w:rPr>
          <w:rFonts w:cs="Times New Roman"/>
          <w:b/>
        </w:rPr>
        <w:t xml:space="preserve"> node: </w:t>
      </w:r>
      <w:proofErr w:type="spellStart"/>
      <w:r w:rsidRPr="000F06DF">
        <w:rPr>
          <w:rFonts w:cs="Times New Roman"/>
        </w:rPr>
        <w:t>mỗi</w:t>
      </w:r>
      <w:proofErr w:type="spellEnd"/>
      <w:r w:rsidRPr="000F06DF">
        <w:rPr>
          <w:rFonts w:cs="Times New Roman"/>
        </w:rPr>
        <w:t xml:space="preserve"> BSTNode lưu một dueDate, một vector&lt;Loan&gt; chứa tất cả Loan có cùng ngày, cùng hai con trỏ left/right. Key bên trái nhỏ hơn node, key bên phải lớn hơn node. Việc gom Loan trùng dueDate vào cùng một node giúp BST vẫn giữ quy tắc key duy nhất ở mức node mà không làm mất dữ liệu trùng ngày.</w:t>
      </w:r>
    </w:p>
    <w:tbl>
      <w:tblPr>
        <w:tblStyle w:val="TableGrid"/>
        <w:tblW w:w="0" w:type="auto"/>
        <w:jc w:val="center"/>
        <w:tblLook w:val="04A0" w:firstRow="1" w:lastRow="0" w:firstColumn="1" w:lastColumn="0" w:noHBand="0" w:noVBand="1"/>
      </w:tblPr>
      <w:tblGrid>
        <w:gridCol w:w="4844"/>
        <w:gridCol w:w="4844"/>
      </w:tblGrid>
      <w:tr w:rsidR="009D70AF" w:rsidRPr="000F06DF" w14:paraId="317BC88B" w14:textId="77777777">
        <w:trPr>
          <w:tblHeader/>
          <w:jc w:val="center"/>
        </w:trPr>
        <w:tc>
          <w:tcPr>
            <w:tcW w:w="4844" w:type="dxa"/>
            <w:shd w:val="clear" w:color="auto" w:fill="E2F0D9"/>
            <w:tcMar>
              <w:top w:w="70" w:type="dxa"/>
              <w:left w:w="90" w:type="dxa"/>
              <w:bottom w:w="70" w:type="dxa"/>
              <w:right w:w="90" w:type="dxa"/>
            </w:tcMar>
          </w:tcPr>
          <w:p w14:paraId="426AE583" w14:textId="77777777" w:rsidR="009D70AF" w:rsidRPr="000F06DF" w:rsidRDefault="00000000">
            <w:pPr>
              <w:rPr>
                <w:rFonts w:cs="Times New Roman"/>
              </w:rPr>
            </w:pPr>
            <w:r w:rsidRPr="000F06DF">
              <w:rPr>
                <w:rFonts w:cs="Times New Roman"/>
                <w:b/>
                <w:sz w:val="21"/>
              </w:rPr>
              <w:t>API / thành phần</w:t>
            </w:r>
          </w:p>
        </w:tc>
        <w:tc>
          <w:tcPr>
            <w:tcW w:w="4844" w:type="dxa"/>
            <w:shd w:val="clear" w:color="auto" w:fill="E2F0D9"/>
            <w:tcMar>
              <w:top w:w="70" w:type="dxa"/>
              <w:left w:w="90" w:type="dxa"/>
              <w:bottom w:w="70" w:type="dxa"/>
              <w:right w:w="90" w:type="dxa"/>
            </w:tcMar>
          </w:tcPr>
          <w:p w14:paraId="19F39A86" w14:textId="77777777" w:rsidR="009D70AF" w:rsidRPr="000F06DF" w:rsidRDefault="00000000">
            <w:pPr>
              <w:rPr>
                <w:rFonts w:cs="Times New Roman"/>
              </w:rPr>
            </w:pPr>
            <w:r w:rsidRPr="000F06DF">
              <w:rPr>
                <w:rFonts w:cs="Times New Roman"/>
                <w:b/>
                <w:sz w:val="21"/>
              </w:rPr>
              <w:t>Vai trò trong MC2</w:t>
            </w:r>
          </w:p>
        </w:tc>
      </w:tr>
      <w:tr w:rsidR="009D70AF" w:rsidRPr="000F06DF" w14:paraId="3F3B4563" w14:textId="77777777">
        <w:trPr>
          <w:jc w:val="center"/>
        </w:trPr>
        <w:tc>
          <w:tcPr>
            <w:tcW w:w="4844" w:type="dxa"/>
            <w:tcMar>
              <w:top w:w="70" w:type="dxa"/>
              <w:left w:w="90" w:type="dxa"/>
              <w:bottom w:w="70" w:type="dxa"/>
              <w:right w:w="90" w:type="dxa"/>
            </w:tcMar>
          </w:tcPr>
          <w:p w14:paraId="74C9495F" w14:textId="77777777" w:rsidR="009D70AF" w:rsidRPr="000F06DF" w:rsidRDefault="00000000">
            <w:pPr>
              <w:spacing w:after="0"/>
              <w:ind w:firstLine="0"/>
              <w:rPr>
                <w:rFonts w:cs="Times New Roman"/>
              </w:rPr>
            </w:pPr>
            <w:r w:rsidRPr="000F06DF">
              <w:rPr>
                <w:rFonts w:cs="Times New Roman"/>
                <w:sz w:val="20"/>
              </w:rPr>
              <w:t>BST::insert</w:t>
            </w:r>
          </w:p>
        </w:tc>
        <w:tc>
          <w:tcPr>
            <w:tcW w:w="4844" w:type="dxa"/>
            <w:tcMar>
              <w:top w:w="70" w:type="dxa"/>
              <w:left w:w="90" w:type="dxa"/>
              <w:bottom w:w="70" w:type="dxa"/>
              <w:right w:w="90" w:type="dxa"/>
            </w:tcMar>
          </w:tcPr>
          <w:p w14:paraId="6910A949" w14:textId="77777777" w:rsidR="009D70AF" w:rsidRPr="000F06DF" w:rsidRDefault="00000000">
            <w:pPr>
              <w:spacing w:after="0"/>
              <w:ind w:firstLine="0"/>
              <w:rPr>
                <w:rFonts w:cs="Times New Roman"/>
              </w:rPr>
            </w:pPr>
            <w:r w:rsidRPr="000F06DF">
              <w:rPr>
                <w:rFonts w:cs="Times New Roman"/>
                <w:sz w:val="20"/>
              </w:rPr>
              <w:t>Đi trái/phải theo dueDate. Key mới tạo node; trùng dueDate thì thêm Loan vào bucket. Hiện không kiểm tra loanId trùng.</w:t>
            </w:r>
          </w:p>
        </w:tc>
      </w:tr>
      <w:tr w:rsidR="009D70AF" w:rsidRPr="000F06DF" w14:paraId="71CD2402" w14:textId="77777777">
        <w:trPr>
          <w:jc w:val="center"/>
        </w:trPr>
        <w:tc>
          <w:tcPr>
            <w:tcW w:w="4844" w:type="dxa"/>
            <w:tcMar>
              <w:top w:w="70" w:type="dxa"/>
              <w:left w:w="90" w:type="dxa"/>
              <w:bottom w:w="70" w:type="dxa"/>
              <w:right w:w="90" w:type="dxa"/>
            </w:tcMar>
          </w:tcPr>
          <w:p w14:paraId="5FE1C812" w14:textId="77777777" w:rsidR="009D70AF" w:rsidRPr="000F06DF" w:rsidRDefault="00000000">
            <w:pPr>
              <w:spacing w:after="0"/>
              <w:ind w:firstLine="0"/>
              <w:rPr>
                <w:rFonts w:cs="Times New Roman"/>
              </w:rPr>
            </w:pPr>
            <w:r w:rsidRPr="000F06DF">
              <w:rPr>
                <w:rFonts w:cs="Times New Roman"/>
                <w:sz w:val="20"/>
              </w:rPr>
              <w:t>BST::findByDueDate</w:t>
            </w:r>
          </w:p>
        </w:tc>
        <w:tc>
          <w:tcPr>
            <w:tcW w:w="4844" w:type="dxa"/>
            <w:tcMar>
              <w:top w:w="70" w:type="dxa"/>
              <w:left w:w="90" w:type="dxa"/>
              <w:bottom w:w="70" w:type="dxa"/>
              <w:right w:w="90" w:type="dxa"/>
            </w:tcMar>
          </w:tcPr>
          <w:p w14:paraId="73C543F6" w14:textId="77777777" w:rsidR="009D70AF" w:rsidRPr="000F06DF" w:rsidRDefault="00000000">
            <w:pPr>
              <w:spacing w:after="0"/>
              <w:ind w:firstLine="0"/>
              <w:rPr>
                <w:rFonts w:cs="Times New Roman"/>
              </w:rPr>
            </w:pPr>
            <w:r w:rsidRPr="000F06DF">
              <w:rPr>
                <w:rFonts w:cs="Times New Roman"/>
                <w:sz w:val="20"/>
              </w:rPr>
              <w:t>Tìm theo đường so sánh từ root; nếu thấy key thì trả toàn bộ bucket Loan của ngày đó.</w:t>
            </w:r>
          </w:p>
        </w:tc>
      </w:tr>
      <w:tr w:rsidR="009D70AF" w:rsidRPr="000F06DF" w14:paraId="1045C94C" w14:textId="77777777">
        <w:trPr>
          <w:jc w:val="center"/>
        </w:trPr>
        <w:tc>
          <w:tcPr>
            <w:tcW w:w="4844" w:type="dxa"/>
            <w:tcMar>
              <w:top w:w="70" w:type="dxa"/>
              <w:left w:w="90" w:type="dxa"/>
              <w:bottom w:w="70" w:type="dxa"/>
              <w:right w:w="90" w:type="dxa"/>
            </w:tcMar>
          </w:tcPr>
          <w:p w14:paraId="65EB5371" w14:textId="77777777" w:rsidR="009D70AF" w:rsidRPr="000F06DF" w:rsidRDefault="00000000">
            <w:pPr>
              <w:spacing w:after="0"/>
              <w:ind w:firstLine="0"/>
              <w:rPr>
                <w:rFonts w:cs="Times New Roman"/>
              </w:rPr>
            </w:pPr>
            <w:r w:rsidRPr="000F06DF">
              <w:rPr>
                <w:rFonts w:cs="Times New Roman"/>
                <w:sz w:val="20"/>
              </w:rPr>
              <w:t>BST::getLoanInTimeRange</w:t>
            </w:r>
          </w:p>
        </w:tc>
        <w:tc>
          <w:tcPr>
            <w:tcW w:w="4844" w:type="dxa"/>
            <w:tcMar>
              <w:top w:w="70" w:type="dxa"/>
              <w:left w:w="90" w:type="dxa"/>
              <w:bottom w:w="70" w:type="dxa"/>
              <w:right w:w="90" w:type="dxa"/>
            </w:tcMar>
          </w:tcPr>
          <w:p w14:paraId="0FECF37D" w14:textId="77777777" w:rsidR="009D70AF" w:rsidRPr="000F06DF" w:rsidRDefault="00000000">
            <w:pPr>
              <w:spacing w:after="0"/>
              <w:ind w:firstLine="0"/>
              <w:rPr>
                <w:rFonts w:cs="Times New Roman"/>
              </w:rPr>
            </w:pPr>
            <w:r w:rsidRPr="000F06DF">
              <w:rPr>
                <w:rFonts w:cs="Times New Roman"/>
                <w:sz w:val="20"/>
              </w:rPr>
              <w:t>Duyệt in-order có pruning. Chỉ đi vào nhánh có khả năng chứa key thuộc [startDate, endDate]; các node nằm trong khoảng được đưa vào kết quả theo thứ tự tăng dần.</w:t>
            </w:r>
          </w:p>
        </w:tc>
      </w:tr>
      <w:tr w:rsidR="009D70AF" w:rsidRPr="000F06DF" w14:paraId="01F1458E" w14:textId="77777777">
        <w:trPr>
          <w:jc w:val="center"/>
        </w:trPr>
        <w:tc>
          <w:tcPr>
            <w:tcW w:w="4844" w:type="dxa"/>
            <w:tcMar>
              <w:top w:w="70" w:type="dxa"/>
              <w:left w:w="90" w:type="dxa"/>
              <w:bottom w:w="70" w:type="dxa"/>
              <w:right w:w="90" w:type="dxa"/>
            </w:tcMar>
          </w:tcPr>
          <w:p w14:paraId="604815A4" w14:textId="77777777" w:rsidR="009D70AF" w:rsidRPr="000F06DF" w:rsidRDefault="00000000">
            <w:pPr>
              <w:spacing w:after="0"/>
              <w:ind w:firstLine="0"/>
              <w:rPr>
                <w:rFonts w:cs="Times New Roman"/>
              </w:rPr>
            </w:pPr>
            <w:r w:rsidRPr="000F06DF">
              <w:rPr>
                <w:rFonts w:cs="Times New Roman"/>
                <w:sz w:val="20"/>
              </w:rPr>
              <w:t>BST::remove</w:t>
            </w:r>
          </w:p>
        </w:tc>
        <w:tc>
          <w:tcPr>
            <w:tcW w:w="4844" w:type="dxa"/>
            <w:tcMar>
              <w:top w:w="70" w:type="dxa"/>
              <w:left w:w="90" w:type="dxa"/>
              <w:bottom w:w="70" w:type="dxa"/>
              <w:right w:w="90" w:type="dxa"/>
            </w:tcMar>
          </w:tcPr>
          <w:p w14:paraId="487314C9" w14:textId="77777777" w:rsidR="009D70AF" w:rsidRPr="000F06DF" w:rsidRDefault="00000000">
            <w:pPr>
              <w:spacing w:after="0"/>
              <w:ind w:firstLine="0"/>
              <w:rPr>
                <w:rFonts w:cs="Times New Roman"/>
              </w:rPr>
            </w:pPr>
            <w:r w:rsidRPr="000F06DF">
              <w:rPr>
                <w:rFonts w:cs="Times New Roman"/>
                <w:sz w:val="20"/>
              </w:rPr>
              <w:t>Tìm node theo dueDate rồi tìm loanId trong bucket; chỉ xóa Loan khớp đầu tiên. Nếu bucket còn Loan thì giữ node; nếu rỗng thì xóa node theo các trường hợp BST: lá, một con hoặc hai con.</w:t>
            </w:r>
          </w:p>
        </w:tc>
      </w:tr>
      <w:tr w:rsidR="009D70AF" w:rsidRPr="000F06DF" w14:paraId="4F57BA6C" w14:textId="77777777">
        <w:trPr>
          <w:jc w:val="center"/>
        </w:trPr>
        <w:tc>
          <w:tcPr>
            <w:tcW w:w="4844" w:type="dxa"/>
            <w:tcMar>
              <w:top w:w="70" w:type="dxa"/>
              <w:left w:w="90" w:type="dxa"/>
              <w:bottom w:w="70" w:type="dxa"/>
              <w:right w:w="90" w:type="dxa"/>
            </w:tcMar>
          </w:tcPr>
          <w:p w14:paraId="20060698" w14:textId="77777777" w:rsidR="009D70AF" w:rsidRPr="000F06DF" w:rsidRDefault="00000000">
            <w:pPr>
              <w:spacing w:after="0"/>
              <w:ind w:firstLine="0"/>
              <w:rPr>
                <w:rFonts w:cs="Times New Roman"/>
              </w:rPr>
            </w:pPr>
            <w:r w:rsidRPr="000F06DF">
              <w:rPr>
                <w:rFonts w:cs="Times New Roman"/>
                <w:sz w:val="20"/>
              </w:rPr>
              <w:t>BST::clear / destructor</w:t>
            </w:r>
          </w:p>
        </w:tc>
        <w:tc>
          <w:tcPr>
            <w:tcW w:w="4844" w:type="dxa"/>
            <w:tcMar>
              <w:top w:w="70" w:type="dxa"/>
              <w:left w:w="90" w:type="dxa"/>
              <w:bottom w:w="70" w:type="dxa"/>
              <w:right w:w="90" w:type="dxa"/>
            </w:tcMar>
          </w:tcPr>
          <w:p w14:paraId="2237BCEE" w14:textId="77777777" w:rsidR="009D70AF" w:rsidRPr="000F06DF" w:rsidRDefault="00000000">
            <w:pPr>
              <w:spacing w:after="0"/>
              <w:ind w:firstLine="0"/>
              <w:rPr>
                <w:rFonts w:cs="Times New Roman"/>
              </w:rPr>
            </w:pPr>
            <w:r w:rsidRPr="000F06DF">
              <w:rPr>
                <w:rFonts w:cs="Times New Roman"/>
                <w:sz w:val="20"/>
              </w:rPr>
              <w:t>Cả hai giải phóng node theo post-order. clear() còn đặt root = nullptr và đưa các bộ đếm về 0; destructor chỉ giải phóng trước khi đối tượng bị hủy.</w:t>
            </w:r>
          </w:p>
        </w:tc>
      </w:tr>
      <w:tr w:rsidR="009D70AF" w:rsidRPr="000F06DF" w14:paraId="060BF9FA" w14:textId="77777777">
        <w:trPr>
          <w:jc w:val="center"/>
        </w:trPr>
        <w:tc>
          <w:tcPr>
            <w:tcW w:w="4844" w:type="dxa"/>
            <w:tcMar>
              <w:top w:w="70" w:type="dxa"/>
              <w:left w:w="90" w:type="dxa"/>
              <w:bottom w:w="70" w:type="dxa"/>
              <w:right w:w="90" w:type="dxa"/>
            </w:tcMar>
          </w:tcPr>
          <w:p w14:paraId="73979168" w14:textId="77777777" w:rsidR="009D70AF" w:rsidRPr="000F06DF" w:rsidRDefault="00000000">
            <w:pPr>
              <w:spacing w:after="0"/>
              <w:ind w:firstLine="0"/>
              <w:rPr>
                <w:rFonts w:cs="Times New Roman"/>
              </w:rPr>
            </w:pPr>
            <w:r w:rsidRPr="000F06DF">
              <w:rPr>
                <w:rFonts w:cs="Times New Roman"/>
                <w:sz w:val="20"/>
              </w:rPr>
              <w:t>LoanRepository::getLoansDueInRange</w:t>
            </w:r>
          </w:p>
        </w:tc>
        <w:tc>
          <w:tcPr>
            <w:tcW w:w="4844" w:type="dxa"/>
            <w:tcMar>
              <w:top w:w="70" w:type="dxa"/>
              <w:left w:w="90" w:type="dxa"/>
              <w:bottom w:w="70" w:type="dxa"/>
              <w:right w:w="90" w:type="dxa"/>
            </w:tcMar>
          </w:tcPr>
          <w:p w14:paraId="18B22A43" w14:textId="77777777" w:rsidR="009D70AF" w:rsidRPr="000F06DF" w:rsidRDefault="00000000">
            <w:pPr>
              <w:spacing w:after="0"/>
              <w:ind w:firstLine="0"/>
              <w:rPr>
                <w:rFonts w:cs="Times New Roman"/>
              </w:rPr>
            </w:pPr>
            <w:r w:rsidRPr="000F06DF">
              <w:rPr>
                <w:rFonts w:cs="Times New Roman"/>
                <w:sz w:val="20"/>
              </w:rPr>
              <w:t>Gọi trực tiếp BST::getLoanInTimeRange; không quét tuyến tính toàn bộ Loan để xử lý MC2.</w:t>
            </w:r>
          </w:p>
        </w:tc>
      </w:tr>
    </w:tbl>
    <w:p w14:paraId="148190B0" w14:textId="77777777" w:rsidR="009D70AF" w:rsidRPr="000F06DF" w:rsidRDefault="00000000" w:rsidP="000F06DF">
      <w:pPr>
        <w:jc w:val="both"/>
        <w:rPr>
          <w:rFonts w:cs="Times New Roman"/>
        </w:rPr>
      </w:pPr>
      <w:r w:rsidRPr="000F06DF">
        <w:rPr>
          <w:rFonts w:cs="Times New Roman"/>
          <w:b/>
        </w:rPr>
        <w:t xml:space="preserve">Range pruning: </w:t>
      </w:r>
      <w:r w:rsidRPr="000F06DF">
        <w:rPr>
          <w:rFonts w:cs="Times New Roman"/>
        </w:rPr>
        <w:t>ví dụ tại node dueDate = 20 và truy vấn [25, 35], toàn bộ cây trái chắc chắn nhỏ hơn 20 nên không cần duyệt. Vì vậy range query hiện tại có cắt nhánh thật, không phải duyệt toàn bộ cây rồi lọc.</w:t>
      </w:r>
    </w:p>
    <w:p w14:paraId="49987180" w14:textId="77777777" w:rsidR="009D70AF" w:rsidRPr="000F06DF" w:rsidRDefault="00000000">
      <w:pPr>
        <w:pStyle w:val="Heading1"/>
        <w:rPr>
          <w:rFonts w:ascii="Times New Roman" w:hAnsi="Times New Roman" w:cs="Times New Roman"/>
          <w:color w:val="auto"/>
        </w:rPr>
      </w:pPr>
      <w:r w:rsidRPr="000F06DF">
        <w:rPr>
          <w:rFonts w:ascii="Times New Roman" w:hAnsi="Times New Roman" w:cs="Times New Roman"/>
          <w:color w:val="auto"/>
        </w:rPr>
        <w:t>5. Độ phức tạp của implementation hiện tại</w:t>
      </w:r>
    </w:p>
    <w:tbl>
      <w:tblPr>
        <w:tblStyle w:val="TableGrid"/>
        <w:tblW w:w="0" w:type="auto"/>
        <w:jc w:val="center"/>
        <w:tblLook w:val="04A0" w:firstRow="1" w:lastRow="0" w:firstColumn="1" w:lastColumn="0" w:noHBand="0" w:noVBand="1"/>
      </w:tblPr>
      <w:tblGrid>
        <w:gridCol w:w="2422"/>
        <w:gridCol w:w="2422"/>
        <w:gridCol w:w="2422"/>
        <w:gridCol w:w="2422"/>
      </w:tblGrid>
      <w:tr w:rsidR="009D70AF" w:rsidRPr="000F06DF" w14:paraId="7DDD626F" w14:textId="77777777">
        <w:trPr>
          <w:tblHeader/>
          <w:jc w:val="center"/>
        </w:trPr>
        <w:tc>
          <w:tcPr>
            <w:tcW w:w="2422" w:type="dxa"/>
            <w:shd w:val="clear" w:color="auto" w:fill="FCE4D6"/>
            <w:tcMar>
              <w:top w:w="70" w:type="dxa"/>
              <w:left w:w="90" w:type="dxa"/>
              <w:bottom w:w="70" w:type="dxa"/>
              <w:right w:w="90" w:type="dxa"/>
            </w:tcMar>
          </w:tcPr>
          <w:p w14:paraId="784712DD" w14:textId="77777777" w:rsidR="009D70AF" w:rsidRPr="000F06DF" w:rsidRDefault="00000000">
            <w:pPr>
              <w:rPr>
                <w:rFonts w:cs="Times New Roman"/>
              </w:rPr>
            </w:pPr>
            <w:r w:rsidRPr="000F06DF">
              <w:rPr>
                <w:rFonts w:cs="Times New Roman"/>
                <w:b/>
                <w:sz w:val="20"/>
              </w:rPr>
              <w:t>Thao tác</w:t>
            </w:r>
          </w:p>
        </w:tc>
        <w:tc>
          <w:tcPr>
            <w:tcW w:w="2422" w:type="dxa"/>
            <w:shd w:val="clear" w:color="auto" w:fill="FCE4D6"/>
            <w:tcMar>
              <w:top w:w="70" w:type="dxa"/>
              <w:left w:w="90" w:type="dxa"/>
              <w:bottom w:w="70" w:type="dxa"/>
              <w:right w:w="90" w:type="dxa"/>
            </w:tcMar>
          </w:tcPr>
          <w:p w14:paraId="59ABA08B" w14:textId="77777777" w:rsidR="009D70AF" w:rsidRPr="000F06DF" w:rsidRDefault="00000000" w:rsidP="00260DC5">
            <w:pPr>
              <w:ind w:firstLine="0"/>
              <w:rPr>
                <w:rFonts w:cs="Times New Roman"/>
              </w:rPr>
            </w:pPr>
            <w:r w:rsidRPr="000F06DF">
              <w:rPr>
                <w:rFonts w:cs="Times New Roman"/>
                <w:b/>
                <w:sz w:val="20"/>
              </w:rPr>
              <w:t>Theo chiều cao thực tế</w:t>
            </w:r>
          </w:p>
        </w:tc>
        <w:tc>
          <w:tcPr>
            <w:tcW w:w="2422" w:type="dxa"/>
            <w:shd w:val="clear" w:color="auto" w:fill="FCE4D6"/>
            <w:tcMar>
              <w:top w:w="70" w:type="dxa"/>
              <w:left w:w="90" w:type="dxa"/>
              <w:bottom w:w="70" w:type="dxa"/>
              <w:right w:w="90" w:type="dxa"/>
            </w:tcMar>
          </w:tcPr>
          <w:p w14:paraId="283AE2DE" w14:textId="77777777" w:rsidR="009D70AF" w:rsidRPr="000F06DF" w:rsidRDefault="00000000">
            <w:pPr>
              <w:rPr>
                <w:rFonts w:cs="Times New Roman"/>
              </w:rPr>
            </w:pPr>
            <w:r w:rsidRPr="000F06DF">
              <w:rPr>
                <w:rFonts w:cs="Times New Roman"/>
                <w:b/>
                <w:sz w:val="20"/>
              </w:rPr>
              <w:t>Cây thuận lợi</w:t>
            </w:r>
          </w:p>
        </w:tc>
        <w:tc>
          <w:tcPr>
            <w:tcW w:w="2422" w:type="dxa"/>
            <w:shd w:val="clear" w:color="auto" w:fill="FCE4D6"/>
            <w:tcMar>
              <w:top w:w="70" w:type="dxa"/>
              <w:left w:w="90" w:type="dxa"/>
              <w:bottom w:w="70" w:type="dxa"/>
              <w:right w:w="90" w:type="dxa"/>
            </w:tcMar>
          </w:tcPr>
          <w:p w14:paraId="761E277A" w14:textId="77777777" w:rsidR="009D70AF" w:rsidRPr="000F06DF" w:rsidRDefault="00000000">
            <w:pPr>
              <w:rPr>
                <w:rFonts w:cs="Times New Roman"/>
              </w:rPr>
            </w:pPr>
            <w:r w:rsidRPr="000F06DF">
              <w:rPr>
                <w:rFonts w:cs="Times New Roman"/>
                <w:b/>
                <w:sz w:val="20"/>
              </w:rPr>
              <w:t>Cây lệch</w:t>
            </w:r>
          </w:p>
        </w:tc>
      </w:tr>
      <w:tr w:rsidR="009D70AF" w:rsidRPr="000F06DF" w14:paraId="1E23E0F7" w14:textId="77777777">
        <w:trPr>
          <w:jc w:val="center"/>
        </w:trPr>
        <w:tc>
          <w:tcPr>
            <w:tcW w:w="2422" w:type="dxa"/>
            <w:tcMar>
              <w:top w:w="70" w:type="dxa"/>
              <w:left w:w="90" w:type="dxa"/>
              <w:bottom w:w="70" w:type="dxa"/>
              <w:right w:w="90" w:type="dxa"/>
            </w:tcMar>
          </w:tcPr>
          <w:p w14:paraId="31164AEA" w14:textId="77777777" w:rsidR="009D70AF" w:rsidRPr="000F06DF" w:rsidRDefault="00000000">
            <w:pPr>
              <w:spacing w:after="0"/>
              <w:ind w:firstLine="0"/>
              <w:rPr>
                <w:rFonts w:cs="Times New Roman"/>
              </w:rPr>
            </w:pPr>
            <w:r w:rsidRPr="000F06DF">
              <w:rPr>
                <w:rFonts w:cs="Times New Roman"/>
                <w:sz w:val="19"/>
              </w:rPr>
              <w:t>Insert ngày mới</w:t>
            </w:r>
          </w:p>
        </w:tc>
        <w:tc>
          <w:tcPr>
            <w:tcW w:w="2422" w:type="dxa"/>
            <w:tcMar>
              <w:top w:w="70" w:type="dxa"/>
              <w:left w:w="90" w:type="dxa"/>
              <w:bottom w:w="70" w:type="dxa"/>
              <w:right w:w="90" w:type="dxa"/>
            </w:tcMar>
          </w:tcPr>
          <w:p w14:paraId="3F44BFF6" w14:textId="77777777" w:rsidR="009D70AF" w:rsidRPr="000F06DF" w:rsidRDefault="00000000">
            <w:pPr>
              <w:spacing w:after="0"/>
              <w:ind w:firstLine="0"/>
              <w:rPr>
                <w:rFonts w:cs="Times New Roman"/>
              </w:rPr>
            </w:pPr>
            <w:r w:rsidRPr="000F06DF">
              <w:rPr>
                <w:rFonts w:cs="Times New Roman"/>
                <w:sz w:val="19"/>
              </w:rPr>
              <w:t>O(h+1)</w:t>
            </w:r>
          </w:p>
        </w:tc>
        <w:tc>
          <w:tcPr>
            <w:tcW w:w="2422" w:type="dxa"/>
            <w:tcMar>
              <w:top w:w="70" w:type="dxa"/>
              <w:left w:w="90" w:type="dxa"/>
              <w:bottom w:w="70" w:type="dxa"/>
              <w:right w:w="90" w:type="dxa"/>
            </w:tcMar>
          </w:tcPr>
          <w:p w14:paraId="4B8508BF" w14:textId="77777777" w:rsidR="009D70AF" w:rsidRPr="000F06DF" w:rsidRDefault="00000000">
            <w:pPr>
              <w:spacing w:after="0"/>
              <w:ind w:firstLine="0"/>
              <w:rPr>
                <w:rFonts w:cs="Times New Roman"/>
              </w:rPr>
            </w:pPr>
            <w:r w:rsidRPr="000F06DF">
              <w:rPr>
                <w:rFonts w:cs="Times New Roman"/>
                <w:sz w:val="19"/>
              </w:rPr>
              <w:t>Gần O(log m)</w:t>
            </w:r>
          </w:p>
        </w:tc>
        <w:tc>
          <w:tcPr>
            <w:tcW w:w="2422" w:type="dxa"/>
            <w:tcMar>
              <w:top w:w="70" w:type="dxa"/>
              <w:left w:w="90" w:type="dxa"/>
              <w:bottom w:w="70" w:type="dxa"/>
              <w:right w:w="90" w:type="dxa"/>
            </w:tcMar>
          </w:tcPr>
          <w:p w14:paraId="49AD730F" w14:textId="77777777" w:rsidR="009D70AF" w:rsidRPr="000F06DF" w:rsidRDefault="00000000">
            <w:pPr>
              <w:spacing w:after="0"/>
              <w:ind w:firstLine="0"/>
              <w:rPr>
                <w:rFonts w:cs="Times New Roman"/>
              </w:rPr>
            </w:pPr>
            <w:r w:rsidRPr="000F06DF">
              <w:rPr>
                <w:rFonts w:cs="Times New Roman"/>
                <w:sz w:val="19"/>
              </w:rPr>
              <w:t>O(m)</w:t>
            </w:r>
          </w:p>
        </w:tc>
      </w:tr>
      <w:tr w:rsidR="009D70AF" w:rsidRPr="000F06DF" w14:paraId="652D4BAB" w14:textId="77777777">
        <w:trPr>
          <w:jc w:val="center"/>
        </w:trPr>
        <w:tc>
          <w:tcPr>
            <w:tcW w:w="2422" w:type="dxa"/>
            <w:tcMar>
              <w:top w:w="70" w:type="dxa"/>
              <w:left w:w="90" w:type="dxa"/>
              <w:bottom w:w="70" w:type="dxa"/>
              <w:right w:w="90" w:type="dxa"/>
            </w:tcMar>
          </w:tcPr>
          <w:p w14:paraId="617A2764" w14:textId="77777777" w:rsidR="009D70AF" w:rsidRPr="000F06DF" w:rsidRDefault="00000000">
            <w:pPr>
              <w:spacing w:after="0"/>
              <w:ind w:firstLine="0"/>
              <w:rPr>
                <w:rFonts w:cs="Times New Roman"/>
              </w:rPr>
            </w:pPr>
            <w:r w:rsidRPr="000F06DF">
              <w:rPr>
                <w:rFonts w:cs="Times New Roman"/>
                <w:sz w:val="19"/>
              </w:rPr>
              <w:t>Insert trùng ngày</w:t>
            </w:r>
          </w:p>
        </w:tc>
        <w:tc>
          <w:tcPr>
            <w:tcW w:w="2422" w:type="dxa"/>
            <w:tcMar>
              <w:top w:w="70" w:type="dxa"/>
              <w:left w:w="90" w:type="dxa"/>
              <w:bottom w:w="70" w:type="dxa"/>
              <w:right w:w="90" w:type="dxa"/>
            </w:tcMar>
          </w:tcPr>
          <w:p w14:paraId="264601FE" w14:textId="77777777" w:rsidR="009D70AF" w:rsidRPr="000F06DF" w:rsidRDefault="00000000">
            <w:pPr>
              <w:spacing w:after="0"/>
              <w:ind w:firstLine="0"/>
              <w:rPr>
                <w:rFonts w:cs="Times New Roman"/>
              </w:rPr>
            </w:pPr>
            <w:r w:rsidRPr="000F06DF">
              <w:rPr>
                <w:rFonts w:cs="Times New Roman"/>
                <w:sz w:val="19"/>
              </w:rPr>
              <w:t>O(h+1) và push_back khấu hao O(1); một lần mở rộng vector có thể thêm O(b)</w:t>
            </w:r>
          </w:p>
        </w:tc>
        <w:tc>
          <w:tcPr>
            <w:tcW w:w="2422" w:type="dxa"/>
            <w:tcMar>
              <w:top w:w="70" w:type="dxa"/>
              <w:left w:w="90" w:type="dxa"/>
              <w:bottom w:w="70" w:type="dxa"/>
              <w:right w:w="90" w:type="dxa"/>
            </w:tcMar>
          </w:tcPr>
          <w:p w14:paraId="66C73EDE" w14:textId="77777777" w:rsidR="009D70AF" w:rsidRPr="000F06DF" w:rsidRDefault="00000000">
            <w:pPr>
              <w:spacing w:after="0"/>
              <w:ind w:firstLine="0"/>
              <w:rPr>
                <w:rFonts w:cs="Times New Roman"/>
              </w:rPr>
            </w:pPr>
            <w:r w:rsidRPr="000F06DF">
              <w:rPr>
                <w:rFonts w:cs="Times New Roman"/>
                <w:sz w:val="19"/>
              </w:rPr>
              <w:t>Theo h gần O(log m)</w:t>
            </w:r>
          </w:p>
        </w:tc>
        <w:tc>
          <w:tcPr>
            <w:tcW w:w="2422" w:type="dxa"/>
            <w:tcMar>
              <w:top w:w="70" w:type="dxa"/>
              <w:left w:w="90" w:type="dxa"/>
              <w:bottom w:w="70" w:type="dxa"/>
              <w:right w:w="90" w:type="dxa"/>
            </w:tcMar>
          </w:tcPr>
          <w:p w14:paraId="04C3C370" w14:textId="77777777" w:rsidR="009D70AF" w:rsidRPr="000F06DF" w:rsidRDefault="00000000">
            <w:pPr>
              <w:spacing w:after="0"/>
              <w:ind w:firstLine="0"/>
              <w:rPr>
                <w:rFonts w:cs="Times New Roman"/>
              </w:rPr>
            </w:pPr>
            <w:r w:rsidRPr="000F06DF">
              <w:rPr>
                <w:rFonts w:cs="Times New Roman"/>
                <w:sz w:val="19"/>
              </w:rPr>
              <w:t>Theo h có thể O(m)</w:t>
            </w:r>
          </w:p>
        </w:tc>
      </w:tr>
      <w:tr w:rsidR="009D70AF" w:rsidRPr="000F06DF" w14:paraId="39FEA852" w14:textId="77777777">
        <w:trPr>
          <w:jc w:val="center"/>
        </w:trPr>
        <w:tc>
          <w:tcPr>
            <w:tcW w:w="2422" w:type="dxa"/>
            <w:tcMar>
              <w:top w:w="70" w:type="dxa"/>
              <w:left w:w="90" w:type="dxa"/>
              <w:bottom w:w="70" w:type="dxa"/>
              <w:right w:w="90" w:type="dxa"/>
            </w:tcMar>
          </w:tcPr>
          <w:p w14:paraId="15BCD0DD" w14:textId="77777777" w:rsidR="009D70AF" w:rsidRPr="000F06DF" w:rsidRDefault="00000000">
            <w:pPr>
              <w:spacing w:after="0"/>
              <w:ind w:firstLine="0"/>
              <w:rPr>
                <w:rFonts w:cs="Times New Roman"/>
              </w:rPr>
            </w:pPr>
            <w:r w:rsidRPr="000F06DF">
              <w:rPr>
                <w:rFonts w:cs="Times New Roman"/>
                <w:sz w:val="19"/>
              </w:rPr>
              <w:t>Find by dueDate</w:t>
            </w:r>
          </w:p>
        </w:tc>
        <w:tc>
          <w:tcPr>
            <w:tcW w:w="2422" w:type="dxa"/>
            <w:tcMar>
              <w:top w:w="70" w:type="dxa"/>
              <w:left w:w="90" w:type="dxa"/>
              <w:bottom w:w="70" w:type="dxa"/>
              <w:right w:w="90" w:type="dxa"/>
            </w:tcMar>
          </w:tcPr>
          <w:p w14:paraId="07A57DCA" w14:textId="77777777" w:rsidR="009D70AF" w:rsidRPr="000F06DF" w:rsidRDefault="00000000">
            <w:pPr>
              <w:spacing w:after="0"/>
              <w:ind w:firstLine="0"/>
              <w:rPr>
                <w:rFonts w:cs="Times New Roman"/>
              </w:rPr>
            </w:pPr>
            <w:r w:rsidRPr="000F06DF">
              <w:rPr>
                <w:rFonts w:cs="Times New Roman"/>
                <w:sz w:val="19"/>
              </w:rPr>
              <w:t>Không thấy: O(h+1); thấy và sao chép bucket: O(h+1+b)</w:t>
            </w:r>
          </w:p>
        </w:tc>
        <w:tc>
          <w:tcPr>
            <w:tcW w:w="2422" w:type="dxa"/>
            <w:tcMar>
              <w:top w:w="70" w:type="dxa"/>
              <w:left w:w="90" w:type="dxa"/>
              <w:bottom w:w="70" w:type="dxa"/>
              <w:right w:w="90" w:type="dxa"/>
            </w:tcMar>
          </w:tcPr>
          <w:p w14:paraId="72D75724" w14:textId="77777777" w:rsidR="009D70AF" w:rsidRPr="000F06DF" w:rsidRDefault="00000000">
            <w:pPr>
              <w:spacing w:after="0"/>
              <w:ind w:firstLine="0"/>
              <w:rPr>
                <w:rFonts w:cs="Times New Roman"/>
              </w:rPr>
            </w:pPr>
            <w:r w:rsidRPr="000F06DF">
              <w:rPr>
                <w:rFonts w:cs="Times New Roman"/>
                <w:sz w:val="19"/>
              </w:rPr>
              <w:t>O(log m+b)</w:t>
            </w:r>
          </w:p>
        </w:tc>
        <w:tc>
          <w:tcPr>
            <w:tcW w:w="2422" w:type="dxa"/>
            <w:tcMar>
              <w:top w:w="70" w:type="dxa"/>
              <w:left w:w="90" w:type="dxa"/>
              <w:bottom w:w="70" w:type="dxa"/>
              <w:right w:w="90" w:type="dxa"/>
            </w:tcMar>
          </w:tcPr>
          <w:p w14:paraId="4A36F916" w14:textId="77777777" w:rsidR="009D70AF" w:rsidRPr="000F06DF" w:rsidRDefault="00000000">
            <w:pPr>
              <w:spacing w:after="0"/>
              <w:ind w:firstLine="0"/>
              <w:rPr>
                <w:rFonts w:cs="Times New Roman"/>
              </w:rPr>
            </w:pPr>
            <w:r w:rsidRPr="000F06DF">
              <w:rPr>
                <w:rFonts w:cs="Times New Roman"/>
                <w:sz w:val="19"/>
              </w:rPr>
              <w:t>O(m+b)</w:t>
            </w:r>
          </w:p>
        </w:tc>
      </w:tr>
      <w:tr w:rsidR="009D70AF" w:rsidRPr="000F06DF" w14:paraId="2FB92D3F" w14:textId="77777777">
        <w:trPr>
          <w:jc w:val="center"/>
        </w:trPr>
        <w:tc>
          <w:tcPr>
            <w:tcW w:w="2422" w:type="dxa"/>
            <w:tcMar>
              <w:top w:w="70" w:type="dxa"/>
              <w:left w:w="90" w:type="dxa"/>
              <w:bottom w:w="70" w:type="dxa"/>
              <w:right w:w="90" w:type="dxa"/>
            </w:tcMar>
          </w:tcPr>
          <w:p w14:paraId="798C17C5" w14:textId="77777777" w:rsidR="009D70AF" w:rsidRPr="000F06DF" w:rsidRDefault="00000000">
            <w:pPr>
              <w:spacing w:after="0"/>
              <w:ind w:firstLine="0"/>
              <w:rPr>
                <w:rFonts w:cs="Times New Roman"/>
              </w:rPr>
            </w:pPr>
            <w:r w:rsidRPr="000F06DF">
              <w:rPr>
                <w:rFonts w:cs="Times New Roman"/>
                <w:sz w:val="19"/>
              </w:rPr>
              <w:t>Remove (dueDate, loanId)</w:t>
            </w:r>
          </w:p>
        </w:tc>
        <w:tc>
          <w:tcPr>
            <w:tcW w:w="2422" w:type="dxa"/>
            <w:tcMar>
              <w:top w:w="70" w:type="dxa"/>
              <w:left w:w="90" w:type="dxa"/>
              <w:bottom w:w="70" w:type="dxa"/>
              <w:right w:w="90" w:type="dxa"/>
            </w:tcMar>
          </w:tcPr>
          <w:p w14:paraId="0E78D36F" w14:textId="77777777" w:rsidR="009D70AF" w:rsidRPr="000F06DF" w:rsidRDefault="00000000">
            <w:pPr>
              <w:spacing w:after="0"/>
              <w:ind w:firstLine="0"/>
              <w:rPr>
                <w:rFonts w:cs="Times New Roman"/>
              </w:rPr>
            </w:pPr>
            <w:r w:rsidRPr="000F06DF">
              <w:rPr>
                <w:rFonts w:cs="Times New Roman"/>
                <w:sz w:val="19"/>
              </w:rPr>
              <w:t>O(h+1+b); nếu xóa node hai con: O(h+1+b+s), gồm cả sao chép bucket trước/sau trong remove()</w:t>
            </w:r>
          </w:p>
        </w:tc>
        <w:tc>
          <w:tcPr>
            <w:tcW w:w="2422" w:type="dxa"/>
            <w:tcMar>
              <w:top w:w="70" w:type="dxa"/>
              <w:left w:w="90" w:type="dxa"/>
              <w:bottom w:w="70" w:type="dxa"/>
              <w:right w:w="90" w:type="dxa"/>
            </w:tcMar>
          </w:tcPr>
          <w:p w14:paraId="4C540E55" w14:textId="77777777" w:rsidR="009D70AF" w:rsidRPr="000F06DF" w:rsidRDefault="00000000">
            <w:pPr>
              <w:spacing w:after="0"/>
              <w:ind w:firstLine="0"/>
              <w:rPr>
                <w:rFonts w:cs="Times New Roman"/>
              </w:rPr>
            </w:pPr>
            <w:r w:rsidRPr="000F06DF">
              <w:rPr>
                <w:rFonts w:cs="Times New Roman"/>
                <w:sz w:val="19"/>
              </w:rPr>
              <w:t>O(log m+b+s)</w:t>
            </w:r>
          </w:p>
        </w:tc>
        <w:tc>
          <w:tcPr>
            <w:tcW w:w="2422" w:type="dxa"/>
            <w:tcMar>
              <w:top w:w="70" w:type="dxa"/>
              <w:left w:w="90" w:type="dxa"/>
              <w:bottom w:w="70" w:type="dxa"/>
              <w:right w:w="90" w:type="dxa"/>
            </w:tcMar>
          </w:tcPr>
          <w:p w14:paraId="4FB6B7E2" w14:textId="77777777" w:rsidR="009D70AF" w:rsidRPr="000F06DF" w:rsidRDefault="00000000">
            <w:pPr>
              <w:spacing w:after="0"/>
              <w:ind w:firstLine="0"/>
              <w:rPr>
                <w:rFonts w:cs="Times New Roman"/>
              </w:rPr>
            </w:pPr>
            <w:r w:rsidRPr="000F06DF">
              <w:rPr>
                <w:rFonts w:cs="Times New Roman"/>
                <w:sz w:val="19"/>
              </w:rPr>
              <w:t>O(m+b+s)</w:t>
            </w:r>
          </w:p>
        </w:tc>
      </w:tr>
      <w:tr w:rsidR="009D70AF" w:rsidRPr="000F06DF" w14:paraId="4DF1BE1F" w14:textId="77777777">
        <w:trPr>
          <w:jc w:val="center"/>
        </w:trPr>
        <w:tc>
          <w:tcPr>
            <w:tcW w:w="2422" w:type="dxa"/>
            <w:tcMar>
              <w:top w:w="70" w:type="dxa"/>
              <w:left w:w="90" w:type="dxa"/>
              <w:bottom w:w="70" w:type="dxa"/>
              <w:right w:w="90" w:type="dxa"/>
            </w:tcMar>
          </w:tcPr>
          <w:p w14:paraId="6E09A30D" w14:textId="77777777" w:rsidR="009D70AF" w:rsidRPr="000F06DF" w:rsidRDefault="00000000">
            <w:pPr>
              <w:spacing w:after="0"/>
              <w:ind w:firstLine="0"/>
              <w:rPr>
                <w:rFonts w:cs="Times New Roman"/>
              </w:rPr>
            </w:pPr>
            <w:r w:rsidRPr="000F06DF">
              <w:rPr>
                <w:rFonts w:cs="Times New Roman"/>
                <w:sz w:val="19"/>
              </w:rPr>
              <w:t>Range query</w:t>
            </w:r>
          </w:p>
        </w:tc>
        <w:tc>
          <w:tcPr>
            <w:tcW w:w="2422" w:type="dxa"/>
            <w:tcMar>
              <w:top w:w="70" w:type="dxa"/>
              <w:left w:w="90" w:type="dxa"/>
              <w:bottom w:w="70" w:type="dxa"/>
              <w:right w:w="90" w:type="dxa"/>
            </w:tcMar>
          </w:tcPr>
          <w:p w14:paraId="02C10969" w14:textId="77777777" w:rsidR="009D70AF" w:rsidRPr="000F06DF" w:rsidRDefault="00000000">
            <w:pPr>
              <w:spacing w:after="0"/>
              <w:ind w:firstLine="0"/>
              <w:rPr>
                <w:rFonts w:cs="Times New Roman"/>
              </w:rPr>
            </w:pPr>
            <w:r w:rsidRPr="000F06DF">
              <w:rPr>
                <w:rFonts w:cs="Times New Roman"/>
                <w:sz w:val="19"/>
              </w:rPr>
              <w:t>O(h+1+k), bộ nhớ kết quả O(k), stack đệ quy O(h+1)</w:t>
            </w:r>
          </w:p>
        </w:tc>
        <w:tc>
          <w:tcPr>
            <w:tcW w:w="2422" w:type="dxa"/>
            <w:tcMar>
              <w:top w:w="70" w:type="dxa"/>
              <w:left w:w="90" w:type="dxa"/>
              <w:bottom w:w="70" w:type="dxa"/>
              <w:right w:w="90" w:type="dxa"/>
            </w:tcMar>
          </w:tcPr>
          <w:p w14:paraId="4292B2F9" w14:textId="77777777" w:rsidR="009D70AF" w:rsidRPr="000F06DF" w:rsidRDefault="00000000">
            <w:pPr>
              <w:spacing w:after="0"/>
              <w:ind w:firstLine="0"/>
              <w:rPr>
                <w:rFonts w:cs="Times New Roman"/>
              </w:rPr>
            </w:pPr>
            <w:r w:rsidRPr="000F06DF">
              <w:rPr>
                <w:rFonts w:cs="Times New Roman"/>
                <w:sz w:val="19"/>
              </w:rPr>
              <w:t>O(log m+k)</w:t>
            </w:r>
          </w:p>
        </w:tc>
        <w:tc>
          <w:tcPr>
            <w:tcW w:w="2422" w:type="dxa"/>
            <w:tcMar>
              <w:top w:w="70" w:type="dxa"/>
              <w:left w:w="90" w:type="dxa"/>
              <w:bottom w:w="70" w:type="dxa"/>
              <w:right w:w="90" w:type="dxa"/>
            </w:tcMar>
          </w:tcPr>
          <w:p w14:paraId="10E8CC49" w14:textId="77777777" w:rsidR="009D70AF" w:rsidRPr="000F06DF" w:rsidRDefault="00000000">
            <w:pPr>
              <w:spacing w:after="0"/>
              <w:ind w:firstLine="0"/>
              <w:rPr>
                <w:rFonts w:cs="Times New Roman"/>
              </w:rPr>
            </w:pPr>
            <w:r w:rsidRPr="000F06DF">
              <w:rPr>
                <w:rFonts w:cs="Times New Roman"/>
                <w:sz w:val="19"/>
              </w:rPr>
              <w:t>O(m+k)</w:t>
            </w:r>
          </w:p>
        </w:tc>
      </w:tr>
    </w:tbl>
    <w:p w14:paraId="4E178E8B" w14:textId="77777777" w:rsidR="009D70AF" w:rsidRPr="000F06DF" w:rsidRDefault="00000000" w:rsidP="000F06DF">
      <w:pPr>
        <w:jc w:val="both"/>
        <w:rPr>
          <w:rFonts w:cs="Times New Roman"/>
        </w:rPr>
      </w:pPr>
      <w:r w:rsidRPr="000F06DF">
        <w:rPr>
          <w:rFonts w:cs="Times New Roman"/>
          <w:b/>
        </w:rPr>
        <w:t xml:space="preserve">Bằng chứng về worst case: </w:t>
      </w:r>
      <w:r w:rsidRPr="000F06DF">
        <w:rPr>
          <w:rFonts w:cs="Times New Roman"/>
        </w:rPr>
        <w:t>test chèn 128 key phân biệt theo thứ tự tăng hoặc giảm cho chiều cao quan sát được bằng 127. Kết quả này cho thấy BST hiện tại có thể lệch hoàn toàn và không có bảo đảm O(log m).</w:t>
      </w:r>
    </w:p>
    <w:p w14:paraId="78C437D2" w14:textId="77777777" w:rsidR="009D70AF" w:rsidRPr="000F06DF" w:rsidRDefault="00000000" w:rsidP="000F06DF">
      <w:pPr>
        <w:pStyle w:val="Heading1"/>
        <w:jc w:val="both"/>
        <w:rPr>
          <w:rFonts w:ascii="Times New Roman" w:hAnsi="Times New Roman" w:cs="Times New Roman"/>
          <w:color w:val="auto"/>
        </w:rPr>
      </w:pPr>
      <w:r w:rsidRPr="000F06DF">
        <w:rPr>
          <w:rFonts w:ascii="Times New Roman" w:hAnsi="Times New Roman" w:cs="Times New Roman"/>
          <w:color w:val="auto"/>
        </w:rPr>
        <w:lastRenderedPageBreak/>
        <w:t>6. Phương án bị loại: Sorted Array</w:t>
      </w:r>
    </w:p>
    <w:p w14:paraId="1A9E5E84" w14:textId="77777777" w:rsidR="009D70AF" w:rsidRPr="000F06DF" w:rsidRDefault="00000000" w:rsidP="000F06DF">
      <w:pPr>
        <w:jc w:val="both"/>
        <w:rPr>
          <w:rFonts w:cs="Times New Roman"/>
        </w:rPr>
      </w:pPr>
      <w:r w:rsidRPr="000F06DF">
        <w:rPr>
          <w:rFonts w:cs="Times New Roman"/>
          <w:b/>
        </w:rPr>
        <w:t xml:space="preserve">Ưu điểm của Sorted Array: </w:t>
      </w:r>
      <w:r w:rsidRPr="000F06DF">
        <w:rPr>
          <w:rFonts w:cs="Times New Roman"/>
        </w:rPr>
        <w:t>nếu toàn bộ Loan luôn được giữ theo dueDate, có thể dùng binary search để tìm đầu đoạn rồi duyệt liên tiếp tới cuối khoảng, đạt O(log n + k). Truy cập tuần tự có locality tốt, ít overhead con trỏ và cách tổ chức dữ liệu đơn giản hơn BST.</w:t>
      </w:r>
    </w:p>
    <w:p w14:paraId="489C9EBB" w14:textId="77777777" w:rsidR="009D70AF" w:rsidRPr="000F06DF" w:rsidRDefault="00000000" w:rsidP="000F06DF">
      <w:pPr>
        <w:jc w:val="both"/>
        <w:rPr>
          <w:rFonts w:cs="Times New Roman"/>
        </w:rPr>
      </w:pPr>
      <w:r w:rsidRPr="000F06DF">
        <w:rPr>
          <w:rFonts w:cs="Times New Roman"/>
          <w:b/>
        </w:rPr>
        <w:t xml:space="preserve">Lý do không chọn trong workload hiện tại: </w:t>
      </w:r>
      <w:r w:rsidRPr="000F06DF">
        <w:rPr>
          <w:rFonts w:cs="Times New Roman"/>
        </w:rPr>
        <w:t>MC2 làm việc trên dữ liệu thay đổi thường xuyên. Khi thêm hoặc xóa Loan ở giữa mảng, các phần tử sau đó phải dịch chuyển để giữ thứ tự, nên chi phí thường là O(n). BST hiện tại cho phép cập nhật theo chiều cao cây và hỗ trợ range query trực tiếp mà không cần dịch toàn bộ phần tử phía sau.</w:t>
      </w:r>
    </w:p>
    <w:p w14:paraId="3B824F4A" w14:textId="77777777" w:rsidR="009D70AF" w:rsidRPr="000F06DF" w:rsidRDefault="00000000" w:rsidP="000F06DF">
      <w:pPr>
        <w:jc w:val="both"/>
        <w:rPr>
          <w:rFonts w:cs="Times New Roman"/>
        </w:rPr>
      </w:pPr>
      <w:r w:rsidRPr="000F06DF">
        <w:rPr>
          <w:rFonts w:cs="Times New Roman"/>
          <w:b/>
        </w:rPr>
        <w:t xml:space="preserve">Điều kiện làm lựa chọn thay đổi: </w:t>
      </w:r>
      <w:r w:rsidRPr="000F06DF">
        <w:rPr>
          <w:rFonts w:cs="Times New Roman"/>
        </w:rPr>
        <w:t xml:space="preserve">nếu dữ liệu chủ yếu được nạp một lần rồi chỉ đọc/range query, ít cập nhật, Sorted Array có thể phù hợp hơn. Ngược lại, nếu dữ liệu cập nhật nhiều nhưng đến theo thứ tự ngày tăng dần, BST không cân bằng cũng có thể mất lợi thế; khi </w:t>
      </w:r>
      <w:proofErr w:type="spellStart"/>
      <w:r w:rsidRPr="000F06DF">
        <w:rPr>
          <w:rFonts w:cs="Times New Roman"/>
        </w:rPr>
        <w:t>đó</w:t>
      </w:r>
      <w:proofErr w:type="spellEnd"/>
      <w:r w:rsidRPr="000F06DF">
        <w:rPr>
          <w:rFonts w:cs="Times New Roman"/>
        </w:rPr>
        <w:t xml:space="preserve"> </w:t>
      </w:r>
      <w:proofErr w:type="spellStart"/>
      <w:r w:rsidRPr="000F06DF">
        <w:rPr>
          <w:rFonts w:cs="Times New Roman"/>
        </w:rPr>
        <w:t>cần</w:t>
      </w:r>
      <w:proofErr w:type="spellEnd"/>
      <w:r w:rsidRPr="000F06DF">
        <w:rPr>
          <w:rFonts w:cs="Times New Roman"/>
        </w:rPr>
        <w:t xml:space="preserve"> benchmark </w:t>
      </w:r>
      <w:proofErr w:type="spellStart"/>
      <w:r w:rsidRPr="000F06DF">
        <w:rPr>
          <w:rFonts w:cs="Times New Roman"/>
        </w:rPr>
        <w:t>hoặc</w:t>
      </w:r>
      <w:proofErr w:type="spellEnd"/>
      <w:r w:rsidRPr="000F06DF">
        <w:rPr>
          <w:rFonts w:cs="Times New Roman"/>
        </w:rPr>
        <w:t xml:space="preserve"> </w:t>
      </w:r>
      <w:proofErr w:type="spellStart"/>
      <w:r w:rsidRPr="000F06DF">
        <w:rPr>
          <w:rFonts w:cs="Times New Roman"/>
        </w:rPr>
        <w:t>cân</w:t>
      </w:r>
      <w:proofErr w:type="spellEnd"/>
      <w:r w:rsidRPr="000F06DF">
        <w:rPr>
          <w:rFonts w:cs="Times New Roman"/>
        </w:rPr>
        <w:t xml:space="preserve"> </w:t>
      </w:r>
      <w:proofErr w:type="spellStart"/>
      <w:r w:rsidRPr="000F06DF">
        <w:rPr>
          <w:rFonts w:cs="Times New Roman"/>
        </w:rPr>
        <w:t>nhắc</w:t>
      </w:r>
      <w:proofErr w:type="spellEnd"/>
      <w:r w:rsidRPr="000F06DF">
        <w:rPr>
          <w:rFonts w:cs="Times New Roman"/>
        </w:rPr>
        <w:t xml:space="preserve"> </w:t>
      </w:r>
      <w:proofErr w:type="spellStart"/>
      <w:r w:rsidRPr="000F06DF">
        <w:rPr>
          <w:rFonts w:cs="Times New Roman"/>
        </w:rPr>
        <w:t>cây</w:t>
      </w:r>
      <w:proofErr w:type="spellEnd"/>
      <w:r w:rsidRPr="000F06DF">
        <w:rPr>
          <w:rFonts w:cs="Times New Roman"/>
        </w:rPr>
        <w:t xml:space="preserve"> </w:t>
      </w:r>
      <w:proofErr w:type="spellStart"/>
      <w:r w:rsidRPr="000F06DF">
        <w:rPr>
          <w:rFonts w:cs="Times New Roman"/>
        </w:rPr>
        <w:t>cân</w:t>
      </w:r>
      <w:proofErr w:type="spellEnd"/>
      <w:r w:rsidRPr="000F06DF">
        <w:rPr>
          <w:rFonts w:cs="Times New Roman"/>
        </w:rPr>
        <w:t xml:space="preserve"> </w:t>
      </w:r>
      <w:proofErr w:type="spellStart"/>
      <w:r w:rsidRPr="000F06DF">
        <w:rPr>
          <w:rFonts w:cs="Times New Roman"/>
        </w:rPr>
        <w:t>bằng</w:t>
      </w:r>
      <w:proofErr w:type="spellEnd"/>
      <w:r w:rsidRPr="000F06DF">
        <w:rPr>
          <w:rFonts w:cs="Times New Roman"/>
        </w:rPr>
        <w:t>.</w:t>
      </w:r>
    </w:p>
    <w:p w14:paraId="11289E2E" w14:textId="77777777" w:rsidR="009D70AF" w:rsidRPr="000F06DF" w:rsidRDefault="00000000" w:rsidP="000F06DF">
      <w:pPr>
        <w:pStyle w:val="Heading1"/>
        <w:jc w:val="both"/>
        <w:rPr>
          <w:rFonts w:ascii="Times New Roman" w:hAnsi="Times New Roman" w:cs="Times New Roman"/>
          <w:color w:val="auto"/>
        </w:rPr>
      </w:pPr>
      <w:r w:rsidRPr="000F06DF">
        <w:rPr>
          <w:rFonts w:ascii="Times New Roman" w:hAnsi="Times New Roman" w:cs="Times New Roman"/>
          <w:color w:val="auto"/>
        </w:rPr>
        <w:t>7. Vị trí của MC2 trong kiến trúc 3 tầng</w:t>
      </w:r>
    </w:p>
    <w:p w14:paraId="5E490B73" w14:textId="77777777" w:rsidR="009D70AF" w:rsidRPr="000F06DF" w:rsidRDefault="00000000">
      <w:pPr>
        <w:pStyle w:val="NoIndent"/>
        <w:jc w:val="center"/>
        <w:rPr>
          <w:rFonts w:cs="Times New Roman"/>
        </w:rPr>
      </w:pPr>
      <w:r w:rsidRPr="000F06DF">
        <w:rPr>
          <w:rFonts w:cs="Times New Roman"/>
          <w:sz w:val="21"/>
        </w:rPr>
        <w:t>Presentation [dự kiến: nhập khoảng ngày, hiển thị kết quả]</w:t>
      </w:r>
      <w:r w:rsidRPr="000F06DF">
        <w:rPr>
          <w:rFonts w:cs="Times New Roman"/>
          <w:sz w:val="21"/>
        </w:rPr>
        <w:br/>
        <w:t>↓</w:t>
      </w:r>
      <w:r w:rsidRPr="000F06DF">
        <w:rPr>
          <w:rFonts w:cs="Times New Roman"/>
          <w:sz w:val="21"/>
        </w:rPr>
        <w:br/>
        <w:t>DSA Core / Service [chưa triển khai: xác định chính sách nghiệp vụ]</w:t>
      </w:r>
      <w:r w:rsidRPr="000F06DF">
        <w:rPr>
          <w:rFonts w:cs="Times New Roman"/>
          <w:sz w:val="21"/>
        </w:rPr>
        <w:br/>
        <w:t>↓</w:t>
      </w:r>
      <w:r w:rsidRPr="000F06DF">
        <w:rPr>
          <w:rFonts w:cs="Times New Roman"/>
          <w:sz w:val="21"/>
        </w:rPr>
        <w:br/>
        <w:t>LoanRepository::getLoansDueInRange [đã có]</w:t>
      </w:r>
      <w:r w:rsidRPr="000F06DF">
        <w:rPr>
          <w:rFonts w:cs="Times New Roman"/>
          <w:sz w:val="21"/>
        </w:rPr>
        <w:br/>
        <w:t>↓</w:t>
      </w:r>
      <w:r w:rsidRPr="000F06DF">
        <w:rPr>
          <w:rFonts w:cs="Times New Roman"/>
          <w:sz w:val="21"/>
        </w:rPr>
        <w:br/>
        <w:t>BST::getLoanInTimeRange + BSTNode buckets [đã có]</w:t>
      </w:r>
      <w:r w:rsidRPr="000F06DF">
        <w:rPr>
          <w:rFonts w:cs="Times New Roman"/>
          <w:sz w:val="21"/>
        </w:rPr>
        <w:br/>
        <w:t>↑</w:t>
      </w:r>
      <w:r w:rsidRPr="000F06DF">
        <w:rPr>
          <w:rFonts w:cs="Times New Roman"/>
          <w:sz w:val="21"/>
        </w:rPr>
        <w:br/>
        <w:t>Persistence [chưa triển khai: load/save và chuyển đổi ngày trước khi đưa vào BST]</w:t>
      </w:r>
      <w:r w:rsidRPr="000F06DF">
        <w:rPr>
          <w:rFonts w:cs="Times New Roman"/>
          <w:sz w:val="21"/>
        </w:rPr>
        <w:br/>
      </w:r>
    </w:p>
    <w:p w14:paraId="33491238" w14:textId="77777777" w:rsidR="009D70AF" w:rsidRPr="000F06DF" w:rsidRDefault="00000000" w:rsidP="000F06DF">
      <w:pPr>
        <w:jc w:val="both"/>
        <w:rPr>
          <w:rFonts w:cs="Times New Roman"/>
        </w:rPr>
      </w:pPr>
      <w:r w:rsidRPr="000F06DF">
        <w:rPr>
          <w:rFonts w:cs="Times New Roman"/>
          <w:b/>
        </w:rPr>
        <w:t xml:space="preserve">Phần đã có: </w:t>
      </w:r>
      <w:r w:rsidRPr="000F06DF">
        <w:rPr>
          <w:rFonts w:cs="Times New Roman"/>
        </w:rPr>
        <w:t>LoanRepository đã gọi trực tiếp BST cho add, remove, tìm theo dueDate và range query. Logic range không nằm ở tầng persistence.</w:t>
      </w:r>
    </w:p>
    <w:p w14:paraId="154CC736" w14:textId="77777777" w:rsidR="009D70AF" w:rsidRPr="000F06DF" w:rsidRDefault="00000000" w:rsidP="000F06DF">
      <w:pPr>
        <w:jc w:val="both"/>
        <w:rPr>
          <w:rFonts w:cs="Times New Roman"/>
        </w:rPr>
      </w:pPr>
      <w:r w:rsidRPr="000F06DF">
        <w:rPr>
          <w:rFonts w:cs="Times New Roman"/>
          <w:b/>
        </w:rPr>
        <w:t xml:space="preserve">Phần tích hợp chưa hoàn chỉnh: </w:t>
      </w:r>
      <w:r w:rsidRPr="000F06DF">
        <w:rPr>
          <w:rFonts w:cs="Times New Roman"/>
        </w:rPr>
        <w:t>Presentation, BorrowService, chính sách đối với Loan đã trả, gia hạn dueDate và chuyển đổi ngày từ dữ liệu JSON cần được thống nhất với các thành viên phụ trách. Phần này không được ghi nhận là implementation cá nhân của Tín khi chưa có code tích hợp hoàn chỉnh.</w:t>
      </w:r>
    </w:p>
    <w:p w14:paraId="3D83266E" w14:textId="77777777" w:rsidR="009D70AF" w:rsidRPr="000F06DF" w:rsidRDefault="00000000" w:rsidP="000F06DF">
      <w:pPr>
        <w:pStyle w:val="Heading1"/>
        <w:jc w:val="both"/>
        <w:rPr>
          <w:rFonts w:ascii="Times New Roman" w:hAnsi="Times New Roman" w:cs="Times New Roman"/>
          <w:color w:val="auto"/>
        </w:rPr>
      </w:pPr>
      <w:r w:rsidRPr="000F06DF">
        <w:rPr>
          <w:rFonts w:ascii="Times New Roman" w:hAnsi="Times New Roman" w:cs="Times New Roman"/>
          <w:color w:val="auto"/>
        </w:rPr>
        <w:t>8. Bằng chứng kiểm thử và giới hạn</w:t>
      </w:r>
    </w:p>
    <w:p w14:paraId="6B660C32" w14:textId="77777777" w:rsidR="009D70AF" w:rsidRPr="000F06DF" w:rsidRDefault="00000000" w:rsidP="000F06DF">
      <w:pPr>
        <w:jc w:val="both"/>
        <w:rPr>
          <w:rFonts w:cs="Times New Roman"/>
        </w:rPr>
      </w:pPr>
      <w:r w:rsidRPr="000F06DF">
        <w:rPr>
          <w:rFonts w:cs="Times New Roman"/>
          <w:b/>
        </w:rPr>
        <w:t xml:space="preserve">BSTTest.cpp hiện có 13 nhóm test; lần chạy ngày 22/09/2026 đạt 691 checks PASS. </w:t>
      </w:r>
      <w:r w:rsidRPr="000F06DF">
        <w:rPr>
          <w:rFonts w:cs="Times New Roman"/>
        </w:rPr>
        <w:t>Các test bao gồm insert, find, range query, boundary, duplicate dueDate, remove ở nhiều trường hợp (kể cả successor có con phải), cập nhật động, repository forwarding, kiểm tra đầy đủ trường Loan trả về, dữ liệu nhiều Loan cùng một ngày và trường hợp cây lệch khi chèn tăng/giảm. Đây là bằng chứng tốt cho tính đúng chức năng của BST core.</w:t>
      </w:r>
    </w:p>
    <w:p w14:paraId="44EEC9E2" w14:textId="77777777" w:rsidR="009D70AF" w:rsidRPr="000F06DF" w:rsidRDefault="00000000" w:rsidP="000F06DF">
      <w:pPr>
        <w:jc w:val="both"/>
        <w:rPr>
          <w:rFonts w:cs="Times New Roman"/>
        </w:rPr>
      </w:pPr>
      <w:r w:rsidRPr="000F06DF">
        <w:rPr>
          <w:rFonts w:cs="Times New Roman"/>
          <w:b/>
        </w:rPr>
        <w:t xml:space="preserve">Giới hạn của bằng chứng: </w:t>
      </w:r>
      <w:r w:rsidRPr="000F06DF">
        <w:rPr>
          <w:rFonts w:cs="Times New Roman"/>
        </w:rPr>
        <w:t>691 checks không phải benchmark hiệu năng. Phần benchmark ở quy mô lớn vẫn phải được nhóm thực hiện theo yêu cầu đồ án. Nếu chưa có mục tiêu quy mô khác được giảng viên xác nhận, nhóm cần tối thiểu 10.000 bản ghi giả lập và ít nhất hai mốc quy mô cách nhau một bậc độ lớn; kết quả phải được so sánh với cách tiếp cận tuyến tính trên cùng dữ liệu. Không ghi số liệu thời gian khi chưa thực sự đo.</w:t>
      </w:r>
    </w:p>
    <w:p w14:paraId="17C3B65A" w14:textId="77777777" w:rsidR="009D70AF" w:rsidRPr="000F06DF" w:rsidRDefault="00000000" w:rsidP="000F06DF">
      <w:pPr>
        <w:pStyle w:val="Heading1"/>
        <w:jc w:val="both"/>
        <w:rPr>
          <w:rFonts w:ascii="Times New Roman" w:hAnsi="Times New Roman" w:cs="Times New Roman"/>
          <w:color w:val="auto"/>
        </w:rPr>
      </w:pPr>
      <w:r w:rsidRPr="000F06DF">
        <w:rPr>
          <w:rFonts w:ascii="Times New Roman" w:hAnsi="Times New Roman" w:cs="Times New Roman"/>
          <w:color w:val="auto"/>
        </w:rPr>
        <w:lastRenderedPageBreak/>
        <w:t>9. Các điểm cần thống nhất khi ghép vào D3 chung</w:t>
      </w:r>
    </w:p>
    <w:p w14:paraId="52912A43" w14:textId="77777777" w:rsidR="00EA25B1" w:rsidRDefault="00000000" w:rsidP="000F06DF">
      <w:pPr>
        <w:pStyle w:val="NoIndent"/>
        <w:ind w:left="283" w:hanging="283"/>
        <w:jc w:val="both"/>
        <w:rPr>
          <w:rFonts w:cs="Times New Roman"/>
        </w:rPr>
      </w:pPr>
      <w:r w:rsidRPr="000F06DF">
        <w:rPr>
          <w:rFonts w:cs="Times New Roman"/>
          <w:b/>
        </w:rPr>
        <w:t xml:space="preserve">Loan </w:t>
      </w:r>
      <w:proofErr w:type="spellStart"/>
      <w:r w:rsidRPr="000F06DF">
        <w:rPr>
          <w:rFonts w:cs="Times New Roman"/>
          <w:b/>
        </w:rPr>
        <w:t>đã</w:t>
      </w:r>
      <w:proofErr w:type="spellEnd"/>
      <w:r w:rsidRPr="000F06DF">
        <w:rPr>
          <w:rFonts w:cs="Times New Roman"/>
          <w:b/>
        </w:rPr>
        <w:t xml:space="preserve"> </w:t>
      </w:r>
      <w:proofErr w:type="spellStart"/>
      <w:r w:rsidRPr="000F06DF">
        <w:rPr>
          <w:rFonts w:cs="Times New Roman"/>
          <w:b/>
        </w:rPr>
        <w:t>trả</w:t>
      </w:r>
      <w:proofErr w:type="spellEnd"/>
      <w:r w:rsidRPr="000F06DF">
        <w:rPr>
          <w:rFonts w:cs="Times New Roman"/>
          <w:b/>
        </w:rPr>
        <w:t xml:space="preserve">: </w:t>
      </w:r>
      <w:r w:rsidRPr="000F06DF">
        <w:rPr>
          <w:rFonts w:cs="Times New Roman"/>
        </w:rPr>
        <w:t xml:space="preserve">BST </w:t>
      </w:r>
      <w:proofErr w:type="spellStart"/>
      <w:r w:rsidRPr="000F06DF">
        <w:rPr>
          <w:rFonts w:cs="Times New Roman"/>
        </w:rPr>
        <w:t>hiện</w:t>
      </w:r>
      <w:proofErr w:type="spellEnd"/>
      <w:r w:rsidRPr="000F06DF">
        <w:rPr>
          <w:rFonts w:cs="Times New Roman"/>
        </w:rPr>
        <w:t xml:space="preserve"> không tự lọc trạng thái returned. Nhóm cần </w:t>
      </w:r>
      <w:proofErr w:type="spellStart"/>
      <w:r w:rsidRPr="000F06DF">
        <w:rPr>
          <w:rFonts w:cs="Times New Roman"/>
        </w:rPr>
        <w:t>chốt</w:t>
      </w:r>
      <w:proofErr w:type="spellEnd"/>
      <w:r w:rsidRPr="000F06DF">
        <w:rPr>
          <w:rFonts w:cs="Times New Roman"/>
        </w:rPr>
        <w:t xml:space="preserve"> MC2 </w:t>
      </w:r>
      <w:proofErr w:type="spellStart"/>
      <w:r w:rsidRPr="000F06DF">
        <w:rPr>
          <w:rFonts w:cs="Times New Roman"/>
        </w:rPr>
        <w:t>dùng</w:t>
      </w:r>
      <w:proofErr w:type="spellEnd"/>
      <w:r w:rsidRPr="000F06DF">
        <w:rPr>
          <w:rFonts w:cs="Times New Roman"/>
        </w:rPr>
        <w:t xml:space="preserve"> </w:t>
      </w:r>
      <w:proofErr w:type="spellStart"/>
      <w:r w:rsidRPr="000F06DF">
        <w:rPr>
          <w:rFonts w:cs="Times New Roman"/>
        </w:rPr>
        <w:t>cho</w:t>
      </w:r>
      <w:proofErr w:type="spellEnd"/>
      <w:r w:rsidRPr="000F06DF">
        <w:rPr>
          <w:rFonts w:cs="Times New Roman"/>
        </w:rPr>
        <w:t xml:space="preserve"> </w:t>
      </w:r>
      <w:proofErr w:type="spellStart"/>
      <w:r w:rsidRPr="000F06DF">
        <w:rPr>
          <w:rFonts w:cs="Times New Roman"/>
        </w:rPr>
        <w:t>lịch</w:t>
      </w:r>
      <w:proofErr w:type="spellEnd"/>
      <w:r w:rsidRPr="000F06DF">
        <w:rPr>
          <w:rFonts w:cs="Times New Roman"/>
        </w:rPr>
        <w:t xml:space="preserve"> </w:t>
      </w:r>
      <w:proofErr w:type="spellStart"/>
      <w:r w:rsidRPr="000F06DF">
        <w:rPr>
          <w:rFonts w:cs="Times New Roman"/>
        </w:rPr>
        <w:t>sử</w:t>
      </w:r>
      <w:proofErr w:type="spellEnd"/>
      <w:r w:rsidRPr="000F06DF">
        <w:rPr>
          <w:rFonts w:cs="Times New Roman"/>
        </w:rPr>
        <w:t xml:space="preserve"> </w:t>
      </w:r>
      <w:proofErr w:type="spellStart"/>
      <w:r w:rsidRPr="000F06DF">
        <w:rPr>
          <w:rFonts w:cs="Times New Roman"/>
        </w:rPr>
        <w:t>giao</w:t>
      </w:r>
      <w:proofErr w:type="spellEnd"/>
    </w:p>
    <w:p w14:paraId="60C8DC66" w14:textId="77777777" w:rsidR="00EA25B1" w:rsidRDefault="00000000" w:rsidP="000F06DF">
      <w:pPr>
        <w:pStyle w:val="NoIndent"/>
        <w:ind w:left="283" w:hanging="283"/>
        <w:jc w:val="both"/>
        <w:rPr>
          <w:rFonts w:cs="Times New Roman"/>
        </w:rPr>
      </w:pPr>
      <w:proofErr w:type="spellStart"/>
      <w:r w:rsidRPr="000F06DF">
        <w:rPr>
          <w:rFonts w:cs="Times New Roman"/>
        </w:rPr>
        <w:t>dịch</w:t>
      </w:r>
      <w:proofErr w:type="spellEnd"/>
      <w:r w:rsidRPr="000F06DF">
        <w:rPr>
          <w:rFonts w:cs="Times New Roman"/>
        </w:rPr>
        <w:t xml:space="preserve"> hay </w:t>
      </w:r>
      <w:proofErr w:type="spellStart"/>
      <w:r w:rsidRPr="000F06DF">
        <w:rPr>
          <w:rFonts w:cs="Times New Roman"/>
        </w:rPr>
        <w:t>chỉ</w:t>
      </w:r>
      <w:proofErr w:type="spellEnd"/>
      <w:r w:rsidRPr="000F06DF">
        <w:rPr>
          <w:rFonts w:cs="Times New Roman"/>
        </w:rPr>
        <w:t xml:space="preserve"> </w:t>
      </w:r>
      <w:proofErr w:type="spellStart"/>
      <w:r w:rsidRPr="000F06DF">
        <w:rPr>
          <w:rFonts w:cs="Times New Roman"/>
        </w:rPr>
        <w:t>phục</w:t>
      </w:r>
      <w:proofErr w:type="spellEnd"/>
      <w:r w:rsidRPr="000F06DF">
        <w:rPr>
          <w:rFonts w:cs="Times New Roman"/>
        </w:rPr>
        <w:t xml:space="preserve"> vụ nhắc hạn đối với Loan còn đang mượn; chính </w:t>
      </w:r>
      <w:proofErr w:type="spellStart"/>
      <w:r w:rsidRPr="000F06DF">
        <w:rPr>
          <w:rFonts w:cs="Times New Roman"/>
        </w:rPr>
        <w:t>sách</w:t>
      </w:r>
      <w:proofErr w:type="spellEnd"/>
      <w:r w:rsidRPr="000F06DF">
        <w:rPr>
          <w:rFonts w:cs="Times New Roman"/>
        </w:rPr>
        <w:t xml:space="preserve"> </w:t>
      </w:r>
      <w:proofErr w:type="spellStart"/>
      <w:r w:rsidRPr="000F06DF">
        <w:rPr>
          <w:rFonts w:cs="Times New Roman"/>
        </w:rPr>
        <w:t>này</w:t>
      </w:r>
      <w:proofErr w:type="spellEnd"/>
      <w:r w:rsidRPr="000F06DF">
        <w:rPr>
          <w:rFonts w:cs="Times New Roman"/>
        </w:rPr>
        <w:t xml:space="preserve"> </w:t>
      </w:r>
      <w:proofErr w:type="spellStart"/>
      <w:r w:rsidRPr="000F06DF">
        <w:rPr>
          <w:rFonts w:cs="Times New Roman"/>
        </w:rPr>
        <w:t>nên</w:t>
      </w:r>
      <w:proofErr w:type="spellEnd"/>
      <w:r w:rsidRPr="000F06DF">
        <w:rPr>
          <w:rFonts w:cs="Times New Roman"/>
        </w:rPr>
        <w:t xml:space="preserve"> </w:t>
      </w:r>
      <w:proofErr w:type="spellStart"/>
      <w:r w:rsidRPr="000F06DF">
        <w:rPr>
          <w:rFonts w:cs="Times New Roman"/>
        </w:rPr>
        <w:t>nằm</w:t>
      </w:r>
      <w:proofErr w:type="spellEnd"/>
      <w:r w:rsidRPr="000F06DF">
        <w:rPr>
          <w:rFonts w:cs="Times New Roman"/>
        </w:rPr>
        <w:t xml:space="preserve"> ở service </w:t>
      </w:r>
      <w:proofErr w:type="spellStart"/>
      <w:r w:rsidRPr="000F06DF">
        <w:rPr>
          <w:rFonts w:cs="Times New Roman"/>
        </w:rPr>
        <w:t>hoặc</w:t>
      </w:r>
      <w:proofErr w:type="spellEnd"/>
    </w:p>
    <w:p w14:paraId="4A37469A" w14:textId="2EB13EF4" w:rsidR="009D70AF" w:rsidRPr="000F06DF" w:rsidRDefault="00000000" w:rsidP="000F06DF">
      <w:pPr>
        <w:pStyle w:val="NoIndent"/>
        <w:ind w:left="283" w:hanging="283"/>
        <w:jc w:val="both"/>
        <w:rPr>
          <w:rFonts w:cs="Times New Roman"/>
        </w:rPr>
      </w:pPr>
      <w:proofErr w:type="spellStart"/>
      <w:r w:rsidRPr="000F06DF">
        <w:rPr>
          <w:rFonts w:cs="Times New Roman"/>
        </w:rPr>
        <w:t>quy</w:t>
      </w:r>
      <w:proofErr w:type="spellEnd"/>
      <w:r w:rsidRPr="000F06DF">
        <w:rPr>
          <w:rFonts w:cs="Times New Roman"/>
        </w:rPr>
        <w:t xml:space="preserve"> </w:t>
      </w:r>
      <w:proofErr w:type="spellStart"/>
      <w:r w:rsidRPr="000F06DF">
        <w:rPr>
          <w:rFonts w:cs="Times New Roman"/>
        </w:rPr>
        <w:t>tắc</w:t>
      </w:r>
      <w:proofErr w:type="spellEnd"/>
      <w:r w:rsidRPr="000F06DF">
        <w:rPr>
          <w:rFonts w:cs="Times New Roman"/>
        </w:rPr>
        <w:t xml:space="preserve"> </w:t>
      </w:r>
      <w:proofErr w:type="spellStart"/>
      <w:r w:rsidRPr="000F06DF">
        <w:rPr>
          <w:rFonts w:cs="Times New Roman"/>
        </w:rPr>
        <w:t>cập</w:t>
      </w:r>
      <w:proofErr w:type="spellEnd"/>
      <w:r w:rsidRPr="000F06DF">
        <w:rPr>
          <w:rFonts w:cs="Times New Roman"/>
        </w:rPr>
        <w:t xml:space="preserve"> </w:t>
      </w:r>
      <w:proofErr w:type="spellStart"/>
      <w:r w:rsidRPr="000F06DF">
        <w:rPr>
          <w:rFonts w:cs="Times New Roman"/>
        </w:rPr>
        <w:t>nhật</w:t>
      </w:r>
      <w:proofErr w:type="spellEnd"/>
      <w:r w:rsidRPr="000F06DF">
        <w:rPr>
          <w:rFonts w:cs="Times New Roman"/>
        </w:rPr>
        <w:t xml:space="preserve"> index.</w:t>
      </w:r>
    </w:p>
    <w:p w14:paraId="3B770FA9" w14:textId="77777777" w:rsidR="00EA25B1" w:rsidRDefault="00000000" w:rsidP="000F06DF">
      <w:pPr>
        <w:pStyle w:val="NoIndent"/>
        <w:ind w:left="283" w:hanging="283"/>
        <w:jc w:val="both"/>
        <w:rPr>
          <w:rFonts w:cs="Times New Roman"/>
        </w:rPr>
      </w:pPr>
      <w:r w:rsidRPr="000F06DF">
        <w:rPr>
          <w:rFonts w:cs="Times New Roman"/>
          <w:b/>
        </w:rPr>
        <w:t xml:space="preserve">Gia </w:t>
      </w:r>
      <w:proofErr w:type="spellStart"/>
      <w:r w:rsidRPr="000F06DF">
        <w:rPr>
          <w:rFonts w:cs="Times New Roman"/>
          <w:b/>
        </w:rPr>
        <w:t>hạn</w:t>
      </w:r>
      <w:proofErr w:type="spellEnd"/>
      <w:r w:rsidRPr="000F06DF">
        <w:rPr>
          <w:rFonts w:cs="Times New Roman"/>
          <w:b/>
        </w:rPr>
        <w:t xml:space="preserve">: </w:t>
      </w:r>
      <w:proofErr w:type="spellStart"/>
      <w:r w:rsidRPr="000F06DF">
        <w:rPr>
          <w:rFonts w:cs="Times New Roman"/>
        </w:rPr>
        <w:t>Nếu</w:t>
      </w:r>
      <w:proofErr w:type="spellEnd"/>
      <w:r w:rsidRPr="000F06DF">
        <w:rPr>
          <w:rFonts w:cs="Times New Roman"/>
        </w:rPr>
        <w:t xml:space="preserve"> </w:t>
      </w:r>
      <w:proofErr w:type="spellStart"/>
      <w:r w:rsidRPr="000F06DF">
        <w:rPr>
          <w:rFonts w:cs="Times New Roman"/>
        </w:rPr>
        <w:t>dueDate</w:t>
      </w:r>
      <w:proofErr w:type="spellEnd"/>
      <w:r w:rsidRPr="000F06DF">
        <w:rPr>
          <w:rFonts w:cs="Times New Roman"/>
        </w:rPr>
        <w:t xml:space="preserve"> </w:t>
      </w:r>
      <w:proofErr w:type="spellStart"/>
      <w:r w:rsidRPr="000F06DF">
        <w:rPr>
          <w:rFonts w:cs="Times New Roman"/>
        </w:rPr>
        <w:t>thay</w:t>
      </w:r>
      <w:proofErr w:type="spellEnd"/>
      <w:r w:rsidRPr="000F06DF">
        <w:rPr>
          <w:rFonts w:cs="Times New Roman"/>
        </w:rPr>
        <w:t xml:space="preserve"> đổi, cần cập nhật chỉ mục bằng cách bỏ key </w:t>
      </w:r>
      <w:proofErr w:type="spellStart"/>
      <w:r w:rsidRPr="000F06DF">
        <w:rPr>
          <w:rFonts w:cs="Times New Roman"/>
        </w:rPr>
        <w:t>cũ</w:t>
      </w:r>
      <w:proofErr w:type="spellEnd"/>
      <w:r w:rsidRPr="000F06DF">
        <w:rPr>
          <w:rFonts w:cs="Times New Roman"/>
        </w:rPr>
        <w:t xml:space="preserve"> </w:t>
      </w:r>
      <w:proofErr w:type="spellStart"/>
      <w:r w:rsidRPr="000F06DF">
        <w:rPr>
          <w:rFonts w:cs="Times New Roman"/>
        </w:rPr>
        <w:t>và</w:t>
      </w:r>
      <w:proofErr w:type="spellEnd"/>
      <w:r w:rsidRPr="000F06DF">
        <w:rPr>
          <w:rFonts w:cs="Times New Roman"/>
        </w:rPr>
        <w:t xml:space="preserve"> </w:t>
      </w:r>
      <w:proofErr w:type="spellStart"/>
      <w:r w:rsidRPr="000F06DF">
        <w:rPr>
          <w:rFonts w:cs="Times New Roman"/>
        </w:rPr>
        <w:t>thêm</w:t>
      </w:r>
      <w:proofErr w:type="spellEnd"/>
      <w:r w:rsidRPr="000F06DF">
        <w:rPr>
          <w:rFonts w:cs="Times New Roman"/>
        </w:rPr>
        <w:t xml:space="preserve"> </w:t>
      </w:r>
      <w:proofErr w:type="spellStart"/>
      <w:r w:rsidRPr="000F06DF">
        <w:rPr>
          <w:rFonts w:cs="Times New Roman"/>
        </w:rPr>
        <w:t>lại</w:t>
      </w:r>
      <w:proofErr w:type="spellEnd"/>
      <w:r w:rsidRPr="000F06DF">
        <w:rPr>
          <w:rFonts w:cs="Times New Roman"/>
        </w:rPr>
        <w:t xml:space="preserve"> </w:t>
      </w:r>
      <w:proofErr w:type="spellStart"/>
      <w:r w:rsidRPr="000F06DF">
        <w:rPr>
          <w:rFonts w:cs="Times New Roman"/>
        </w:rPr>
        <w:t>với</w:t>
      </w:r>
      <w:proofErr w:type="spellEnd"/>
      <w:r w:rsidRPr="000F06DF">
        <w:rPr>
          <w:rFonts w:cs="Times New Roman"/>
        </w:rPr>
        <w:t xml:space="preserve"> key </w:t>
      </w:r>
      <w:proofErr w:type="spellStart"/>
      <w:r w:rsidRPr="000F06DF">
        <w:rPr>
          <w:rFonts w:cs="Times New Roman"/>
        </w:rPr>
        <w:t>mới</w:t>
      </w:r>
      <w:proofErr w:type="spellEnd"/>
    </w:p>
    <w:p w14:paraId="459C6CB8" w14:textId="0E3251C1" w:rsidR="009D70AF" w:rsidRPr="000F06DF" w:rsidRDefault="00000000" w:rsidP="000F06DF">
      <w:pPr>
        <w:pStyle w:val="NoIndent"/>
        <w:ind w:left="283" w:hanging="283"/>
        <w:jc w:val="both"/>
        <w:rPr>
          <w:rFonts w:cs="Times New Roman"/>
        </w:rPr>
      </w:pPr>
      <w:proofErr w:type="spellStart"/>
      <w:r w:rsidRPr="000F06DF">
        <w:rPr>
          <w:rFonts w:cs="Times New Roman"/>
        </w:rPr>
        <w:t>hoặc</w:t>
      </w:r>
      <w:proofErr w:type="spellEnd"/>
      <w:r w:rsidRPr="000F06DF">
        <w:rPr>
          <w:rFonts w:cs="Times New Roman"/>
        </w:rPr>
        <w:t xml:space="preserve"> </w:t>
      </w:r>
      <w:proofErr w:type="spellStart"/>
      <w:r w:rsidRPr="000F06DF">
        <w:rPr>
          <w:rFonts w:cs="Times New Roman"/>
        </w:rPr>
        <w:t>một</w:t>
      </w:r>
      <w:proofErr w:type="spellEnd"/>
      <w:r w:rsidRPr="000F06DF">
        <w:rPr>
          <w:rFonts w:cs="Times New Roman"/>
        </w:rPr>
        <w:t xml:space="preserve"> </w:t>
      </w:r>
      <w:proofErr w:type="spellStart"/>
      <w:r w:rsidRPr="000F06DF">
        <w:rPr>
          <w:rFonts w:cs="Times New Roman"/>
        </w:rPr>
        <w:t>cơ</w:t>
      </w:r>
      <w:proofErr w:type="spellEnd"/>
      <w:r w:rsidRPr="000F06DF">
        <w:rPr>
          <w:rFonts w:cs="Times New Roman"/>
        </w:rPr>
        <w:t xml:space="preserve"> </w:t>
      </w:r>
      <w:proofErr w:type="spellStart"/>
      <w:r w:rsidRPr="000F06DF">
        <w:rPr>
          <w:rFonts w:cs="Times New Roman"/>
        </w:rPr>
        <w:t>chế</w:t>
      </w:r>
      <w:proofErr w:type="spellEnd"/>
      <w:r w:rsidRPr="000F06DF">
        <w:rPr>
          <w:rFonts w:cs="Times New Roman"/>
        </w:rPr>
        <w:t xml:space="preserve"> </w:t>
      </w:r>
      <w:proofErr w:type="spellStart"/>
      <w:r w:rsidRPr="000F06DF">
        <w:rPr>
          <w:rFonts w:cs="Times New Roman"/>
        </w:rPr>
        <w:t>tương</w:t>
      </w:r>
      <w:proofErr w:type="spellEnd"/>
      <w:r w:rsidRPr="000F06DF">
        <w:rPr>
          <w:rFonts w:cs="Times New Roman"/>
        </w:rPr>
        <w:t xml:space="preserve"> </w:t>
      </w:r>
      <w:proofErr w:type="spellStart"/>
      <w:r w:rsidRPr="000F06DF">
        <w:rPr>
          <w:rFonts w:cs="Times New Roman"/>
        </w:rPr>
        <w:t>đương</w:t>
      </w:r>
      <w:proofErr w:type="spellEnd"/>
      <w:r w:rsidRPr="000F06DF">
        <w:rPr>
          <w:rFonts w:cs="Times New Roman"/>
        </w:rPr>
        <w:t xml:space="preserve"> </w:t>
      </w:r>
      <w:proofErr w:type="spellStart"/>
      <w:r w:rsidRPr="000F06DF">
        <w:rPr>
          <w:rFonts w:cs="Times New Roman"/>
        </w:rPr>
        <w:t>để</w:t>
      </w:r>
      <w:proofErr w:type="spellEnd"/>
      <w:r w:rsidRPr="000F06DF">
        <w:rPr>
          <w:rFonts w:cs="Times New Roman"/>
        </w:rPr>
        <w:t xml:space="preserve"> </w:t>
      </w:r>
      <w:proofErr w:type="spellStart"/>
      <w:r w:rsidRPr="000F06DF">
        <w:rPr>
          <w:rFonts w:cs="Times New Roman"/>
        </w:rPr>
        <w:t>giữ</w:t>
      </w:r>
      <w:proofErr w:type="spellEnd"/>
      <w:r w:rsidRPr="000F06DF">
        <w:rPr>
          <w:rFonts w:cs="Times New Roman"/>
        </w:rPr>
        <w:t xml:space="preserve"> đúng thứ tự.</w:t>
      </w:r>
    </w:p>
    <w:p w14:paraId="7D044ADC" w14:textId="77777777" w:rsidR="00EA25B1" w:rsidRDefault="00000000" w:rsidP="000F06DF">
      <w:pPr>
        <w:pStyle w:val="NoIndent"/>
        <w:ind w:left="283" w:hanging="283"/>
        <w:jc w:val="both"/>
        <w:rPr>
          <w:rFonts w:cs="Times New Roman"/>
        </w:rPr>
      </w:pPr>
      <w:r w:rsidRPr="000F06DF">
        <w:rPr>
          <w:rFonts w:cs="Times New Roman"/>
          <w:b/>
        </w:rPr>
        <w:t xml:space="preserve">Quy </w:t>
      </w:r>
      <w:proofErr w:type="spellStart"/>
      <w:r w:rsidRPr="000F06DF">
        <w:rPr>
          <w:rFonts w:cs="Times New Roman"/>
          <w:b/>
        </w:rPr>
        <w:t>ước</w:t>
      </w:r>
      <w:proofErr w:type="spellEnd"/>
      <w:r w:rsidRPr="000F06DF">
        <w:rPr>
          <w:rFonts w:cs="Times New Roman"/>
          <w:b/>
        </w:rPr>
        <w:t xml:space="preserve"> </w:t>
      </w:r>
      <w:proofErr w:type="spellStart"/>
      <w:r w:rsidRPr="000F06DF">
        <w:rPr>
          <w:rFonts w:cs="Times New Roman"/>
          <w:b/>
        </w:rPr>
        <w:t>ngày</w:t>
      </w:r>
      <w:proofErr w:type="spellEnd"/>
      <w:r w:rsidRPr="000F06DF">
        <w:rPr>
          <w:rFonts w:cs="Times New Roman"/>
          <w:b/>
        </w:rPr>
        <w:t xml:space="preserve">: </w:t>
      </w:r>
      <w:r w:rsidRPr="000F06DF">
        <w:rPr>
          <w:rFonts w:cs="Times New Roman"/>
        </w:rPr>
        <w:t xml:space="preserve">Persistence </w:t>
      </w:r>
      <w:proofErr w:type="spellStart"/>
      <w:r w:rsidRPr="000F06DF">
        <w:rPr>
          <w:rFonts w:cs="Times New Roman"/>
        </w:rPr>
        <w:t>phải</w:t>
      </w:r>
      <w:proofErr w:type="spellEnd"/>
      <w:r w:rsidRPr="000F06DF">
        <w:rPr>
          <w:rFonts w:cs="Times New Roman"/>
        </w:rPr>
        <w:t xml:space="preserve"> chuyển ngày sang dạng có thứ </w:t>
      </w:r>
      <w:proofErr w:type="spellStart"/>
      <w:r w:rsidRPr="000F06DF">
        <w:rPr>
          <w:rFonts w:cs="Times New Roman"/>
        </w:rPr>
        <w:t>tự</w:t>
      </w:r>
      <w:proofErr w:type="spellEnd"/>
      <w:r w:rsidRPr="000F06DF">
        <w:rPr>
          <w:rFonts w:cs="Times New Roman"/>
        </w:rPr>
        <w:t xml:space="preserve"> </w:t>
      </w:r>
      <w:proofErr w:type="spellStart"/>
      <w:r w:rsidRPr="000F06DF">
        <w:rPr>
          <w:rFonts w:cs="Times New Roman"/>
        </w:rPr>
        <w:t>đúng</w:t>
      </w:r>
      <w:proofErr w:type="spellEnd"/>
      <w:r w:rsidRPr="000F06DF">
        <w:rPr>
          <w:rFonts w:cs="Times New Roman"/>
        </w:rPr>
        <w:t xml:space="preserve"> </w:t>
      </w:r>
      <w:proofErr w:type="spellStart"/>
      <w:r w:rsidRPr="000F06DF">
        <w:rPr>
          <w:rFonts w:cs="Times New Roman"/>
        </w:rPr>
        <w:t>trước</w:t>
      </w:r>
      <w:proofErr w:type="spellEnd"/>
      <w:r w:rsidRPr="000F06DF">
        <w:rPr>
          <w:rFonts w:cs="Times New Roman"/>
        </w:rPr>
        <w:t xml:space="preserve"> </w:t>
      </w:r>
      <w:proofErr w:type="spellStart"/>
      <w:r w:rsidRPr="000F06DF">
        <w:rPr>
          <w:rFonts w:cs="Times New Roman"/>
        </w:rPr>
        <w:t>khi</w:t>
      </w:r>
      <w:proofErr w:type="spellEnd"/>
      <w:r w:rsidRPr="000F06DF">
        <w:rPr>
          <w:rFonts w:cs="Times New Roman"/>
        </w:rPr>
        <w:t xml:space="preserve"> </w:t>
      </w:r>
      <w:proofErr w:type="spellStart"/>
      <w:r w:rsidRPr="000F06DF">
        <w:rPr>
          <w:rFonts w:cs="Times New Roman"/>
        </w:rPr>
        <w:t>đưa</w:t>
      </w:r>
      <w:proofErr w:type="spellEnd"/>
      <w:r w:rsidRPr="000F06DF">
        <w:rPr>
          <w:rFonts w:cs="Times New Roman"/>
        </w:rPr>
        <w:t xml:space="preserve"> </w:t>
      </w:r>
      <w:proofErr w:type="spellStart"/>
      <w:r w:rsidRPr="000F06DF">
        <w:rPr>
          <w:rFonts w:cs="Times New Roman"/>
        </w:rPr>
        <w:t>vào</w:t>
      </w:r>
      <w:proofErr w:type="spellEnd"/>
      <w:r w:rsidRPr="000F06DF">
        <w:rPr>
          <w:rFonts w:cs="Times New Roman"/>
        </w:rPr>
        <w:t xml:space="preserve"> BST;</w:t>
      </w:r>
    </w:p>
    <w:p w14:paraId="1D03A277" w14:textId="6B88DFF3" w:rsidR="009D70AF" w:rsidRPr="000F06DF" w:rsidRDefault="00000000" w:rsidP="000F06DF">
      <w:pPr>
        <w:pStyle w:val="NoIndent"/>
        <w:ind w:left="283" w:hanging="283"/>
        <w:jc w:val="both"/>
        <w:rPr>
          <w:rFonts w:cs="Times New Roman"/>
        </w:rPr>
      </w:pPr>
      <w:proofErr w:type="spellStart"/>
      <w:r w:rsidRPr="000F06DF">
        <w:rPr>
          <w:rFonts w:cs="Times New Roman"/>
        </w:rPr>
        <w:t>không</w:t>
      </w:r>
      <w:proofErr w:type="spellEnd"/>
      <w:r w:rsidRPr="000F06DF">
        <w:rPr>
          <w:rFonts w:cs="Times New Roman"/>
        </w:rPr>
        <w:t xml:space="preserve"> </w:t>
      </w:r>
      <w:proofErr w:type="spellStart"/>
      <w:r w:rsidRPr="000F06DF">
        <w:rPr>
          <w:rFonts w:cs="Times New Roman"/>
        </w:rPr>
        <w:t>xử</w:t>
      </w:r>
      <w:proofErr w:type="spellEnd"/>
      <w:r w:rsidRPr="000F06DF">
        <w:rPr>
          <w:rFonts w:cs="Times New Roman"/>
        </w:rPr>
        <w:t xml:space="preserve"> </w:t>
      </w:r>
      <w:proofErr w:type="spellStart"/>
      <w:r w:rsidRPr="000F06DF">
        <w:rPr>
          <w:rFonts w:cs="Times New Roman"/>
        </w:rPr>
        <w:t>lý</w:t>
      </w:r>
      <w:proofErr w:type="spellEnd"/>
      <w:r w:rsidRPr="000F06DF">
        <w:rPr>
          <w:rFonts w:cs="Times New Roman"/>
        </w:rPr>
        <w:t xml:space="preserve"> </w:t>
      </w:r>
      <w:proofErr w:type="spellStart"/>
      <w:r w:rsidRPr="000F06DF">
        <w:rPr>
          <w:rFonts w:cs="Times New Roman"/>
        </w:rPr>
        <w:t>ngày</w:t>
      </w:r>
      <w:proofErr w:type="spellEnd"/>
      <w:r w:rsidRPr="000F06DF">
        <w:rPr>
          <w:rFonts w:cs="Times New Roman"/>
        </w:rPr>
        <w:t xml:space="preserve"> </w:t>
      </w:r>
      <w:proofErr w:type="spellStart"/>
      <w:r w:rsidRPr="000F06DF">
        <w:rPr>
          <w:rFonts w:cs="Times New Roman"/>
        </w:rPr>
        <w:t>bằng</w:t>
      </w:r>
      <w:proofErr w:type="spellEnd"/>
      <w:r w:rsidRPr="000F06DF">
        <w:rPr>
          <w:rFonts w:cs="Times New Roman"/>
        </w:rPr>
        <w:t xml:space="preserve"> </w:t>
      </w:r>
      <w:proofErr w:type="spellStart"/>
      <w:r w:rsidRPr="000F06DF">
        <w:rPr>
          <w:rFonts w:cs="Times New Roman"/>
        </w:rPr>
        <w:t>cách</w:t>
      </w:r>
      <w:proofErr w:type="spellEnd"/>
      <w:r w:rsidRPr="000F06DF">
        <w:rPr>
          <w:rFonts w:cs="Times New Roman"/>
        </w:rPr>
        <w:t xml:space="preserve"> </w:t>
      </w:r>
      <w:proofErr w:type="spellStart"/>
      <w:r w:rsidRPr="000F06DF">
        <w:rPr>
          <w:rFonts w:cs="Times New Roman"/>
        </w:rPr>
        <w:t>cộng</w:t>
      </w:r>
      <w:proofErr w:type="spellEnd"/>
      <w:r w:rsidRPr="000F06DF">
        <w:rPr>
          <w:rFonts w:cs="Times New Roman"/>
        </w:rPr>
        <w:t xml:space="preserve"> </w:t>
      </w:r>
      <w:proofErr w:type="spellStart"/>
      <w:r w:rsidRPr="000F06DF">
        <w:rPr>
          <w:rFonts w:cs="Times New Roman"/>
        </w:rPr>
        <w:t>trực</w:t>
      </w:r>
      <w:proofErr w:type="spellEnd"/>
      <w:r w:rsidRPr="000F06DF">
        <w:rPr>
          <w:rFonts w:cs="Times New Roman"/>
        </w:rPr>
        <w:t xml:space="preserve"> tiếp trên mã YYYYMMDD.</w:t>
      </w:r>
    </w:p>
    <w:p w14:paraId="37BD0316" w14:textId="77777777" w:rsidR="00EA25B1" w:rsidRDefault="00000000" w:rsidP="000F06DF">
      <w:pPr>
        <w:pStyle w:val="NoIndent"/>
        <w:ind w:left="283" w:hanging="283"/>
        <w:jc w:val="both"/>
        <w:rPr>
          <w:rFonts w:cs="Times New Roman"/>
        </w:rPr>
      </w:pPr>
      <w:r w:rsidRPr="000F06DF">
        <w:rPr>
          <w:rFonts w:cs="Times New Roman"/>
          <w:b/>
        </w:rPr>
        <w:t xml:space="preserve">Benchmark: </w:t>
      </w:r>
      <w:proofErr w:type="spellStart"/>
      <w:r w:rsidRPr="000F06DF">
        <w:rPr>
          <w:rFonts w:cs="Times New Roman"/>
        </w:rPr>
        <w:t>Cần</w:t>
      </w:r>
      <w:proofErr w:type="spellEnd"/>
      <w:r w:rsidRPr="000F06DF">
        <w:rPr>
          <w:rFonts w:cs="Times New Roman"/>
        </w:rPr>
        <w:t xml:space="preserve"> </w:t>
      </w:r>
      <w:proofErr w:type="spellStart"/>
      <w:r w:rsidRPr="000F06DF">
        <w:rPr>
          <w:rFonts w:cs="Times New Roman"/>
        </w:rPr>
        <w:t>bổ</w:t>
      </w:r>
      <w:proofErr w:type="spellEnd"/>
      <w:r w:rsidRPr="000F06DF">
        <w:rPr>
          <w:rFonts w:cs="Times New Roman"/>
        </w:rPr>
        <w:t xml:space="preserve"> sung </w:t>
      </w:r>
      <w:proofErr w:type="spellStart"/>
      <w:r w:rsidRPr="000F06DF">
        <w:rPr>
          <w:rFonts w:cs="Times New Roman"/>
        </w:rPr>
        <w:t>số</w:t>
      </w:r>
      <w:proofErr w:type="spellEnd"/>
      <w:r w:rsidRPr="000F06DF">
        <w:rPr>
          <w:rFonts w:cs="Times New Roman"/>
        </w:rPr>
        <w:t xml:space="preserve"> liệu thực nghiệm trước bản nộp </w:t>
      </w:r>
      <w:proofErr w:type="spellStart"/>
      <w:r w:rsidRPr="000F06DF">
        <w:rPr>
          <w:rFonts w:cs="Times New Roman"/>
        </w:rPr>
        <w:t>cuối</w:t>
      </w:r>
      <w:proofErr w:type="spellEnd"/>
      <w:r w:rsidRPr="000F06DF">
        <w:rPr>
          <w:rFonts w:cs="Times New Roman"/>
        </w:rPr>
        <w:t xml:space="preserve">; test </w:t>
      </w:r>
      <w:proofErr w:type="spellStart"/>
      <w:r w:rsidRPr="000F06DF">
        <w:rPr>
          <w:rFonts w:cs="Times New Roman"/>
        </w:rPr>
        <w:t>chức</w:t>
      </w:r>
      <w:proofErr w:type="spellEnd"/>
      <w:r w:rsidRPr="000F06DF">
        <w:rPr>
          <w:rFonts w:cs="Times New Roman"/>
        </w:rPr>
        <w:t xml:space="preserve"> </w:t>
      </w:r>
      <w:proofErr w:type="spellStart"/>
      <w:r w:rsidRPr="000F06DF">
        <w:rPr>
          <w:rFonts w:cs="Times New Roman"/>
        </w:rPr>
        <w:t>năng</w:t>
      </w:r>
      <w:proofErr w:type="spellEnd"/>
      <w:r w:rsidRPr="000F06DF">
        <w:rPr>
          <w:rFonts w:cs="Times New Roman"/>
        </w:rPr>
        <w:t xml:space="preserve"> </w:t>
      </w:r>
      <w:proofErr w:type="spellStart"/>
      <w:r w:rsidRPr="000F06DF">
        <w:rPr>
          <w:rFonts w:cs="Times New Roman"/>
        </w:rPr>
        <w:t>không</w:t>
      </w:r>
      <w:proofErr w:type="spellEnd"/>
      <w:r w:rsidRPr="000F06DF">
        <w:rPr>
          <w:rFonts w:cs="Times New Roman"/>
        </w:rPr>
        <w:t xml:space="preserve"> </w:t>
      </w:r>
      <w:proofErr w:type="spellStart"/>
      <w:r w:rsidRPr="000F06DF">
        <w:rPr>
          <w:rFonts w:cs="Times New Roman"/>
        </w:rPr>
        <w:t>thay</w:t>
      </w:r>
      <w:proofErr w:type="spellEnd"/>
      <w:r w:rsidRPr="000F06DF">
        <w:rPr>
          <w:rFonts w:cs="Times New Roman"/>
        </w:rPr>
        <w:t xml:space="preserve"> </w:t>
      </w:r>
      <w:proofErr w:type="spellStart"/>
      <w:r w:rsidRPr="000F06DF">
        <w:rPr>
          <w:rFonts w:cs="Times New Roman"/>
        </w:rPr>
        <w:t>thế</w:t>
      </w:r>
      <w:proofErr w:type="spellEnd"/>
    </w:p>
    <w:p w14:paraId="2F7C7DFB" w14:textId="55D717E8" w:rsidR="009D70AF" w:rsidRPr="000F06DF" w:rsidRDefault="00000000" w:rsidP="000F06DF">
      <w:pPr>
        <w:pStyle w:val="NoIndent"/>
        <w:ind w:left="283" w:hanging="283"/>
        <w:jc w:val="both"/>
        <w:rPr>
          <w:rFonts w:cs="Times New Roman"/>
        </w:rPr>
      </w:pPr>
      <w:r w:rsidRPr="000F06DF">
        <w:rPr>
          <w:rFonts w:cs="Times New Roman"/>
        </w:rPr>
        <w:t>performance evidence.</w:t>
      </w:r>
    </w:p>
    <w:p w14:paraId="55F9DC5A" w14:textId="77777777" w:rsidR="009D70AF" w:rsidRPr="000F06DF" w:rsidRDefault="00000000" w:rsidP="000F06DF">
      <w:pPr>
        <w:pStyle w:val="Heading1"/>
        <w:jc w:val="both"/>
        <w:rPr>
          <w:rFonts w:ascii="Times New Roman" w:hAnsi="Times New Roman" w:cs="Times New Roman"/>
          <w:color w:val="auto"/>
        </w:rPr>
      </w:pPr>
      <w:r w:rsidRPr="000F06DF">
        <w:rPr>
          <w:rFonts w:ascii="Times New Roman" w:hAnsi="Times New Roman" w:cs="Times New Roman"/>
          <w:color w:val="auto"/>
        </w:rPr>
        <w:t>10. Kết luận phần MC2</w:t>
      </w:r>
    </w:p>
    <w:p w14:paraId="6D873E30" w14:textId="77777777" w:rsidR="009D70AF" w:rsidRPr="000F06DF" w:rsidRDefault="00000000" w:rsidP="000F06DF">
      <w:pPr>
        <w:jc w:val="both"/>
        <w:rPr>
          <w:rFonts w:cs="Times New Roman"/>
        </w:rPr>
      </w:pPr>
      <w:r w:rsidRPr="000F06DF">
        <w:rPr>
          <w:rFonts w:cs="Times New Roman"/>
          <w:b/>
        </w:rPr>
        <w:t xml:space="preserve">BST được chọn cho MC2 vì requirement thực tế cần truy vấn khoảng theo dueDate trên dữ liệu có cập nhật, đồng thời cần trả kết quả theo thứ tự. </w:t>
      </w:r>
      <w:r w:rsidRPr="000F06DF">
        <w:rPr>
          <w:rFonts w:cs="Times New Roman"/>
        </w:rPr>
        <w:t>Cấu trúc hiện tại xử lý duplicate dueDate bằng bucket Loan, hỗ trợ range pruning và được kiểm thử chức năng khá rộng. Lựa chọn này không được xem là tối ưu trong mọi trường hợp: BST không cân bằng có worst case O(m), Sorted Array có thể tốt hơn khi dữ liệu ít cập nhật, và benchmark vẫn cần được thực hiện để kiểm chứng hiệu năng ở quy mô đồ án. Phần này hoàn chỉnh phạm vi cá nhân của Tín cho MC2; conflict requirement và các requirement còn lại sẽ được ghép ở D3 chung của nhóm.</w:t>
      </w:r>
    </w:p>
    <w:sectPr w:rsidR="009D70AF" w:rsidRPr="000F06DF"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08D02" w14:textId="77777777" w:rsidR="00811610" w:rsidRDefault="00811610">
      <w:pPr>
        <w:spacing w:after="0" w:line="240" w:lineRule="auto"/>
      </w:pPr>
      <w:r>
        <w:separator/>
      </w:r>
    </w:p>
  </w:endnote>
  <w:endnote w:type="continuationSeparator" w:id="0">
    <w:p w14:paraId="36D435CC" w14:textId="77777777" w:rsidR="00811610" w:rsidRDefault="00811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22AC" w14:textId="77777777" w:rsidR="009D70AF" w:rsidRDefault="00000000">
    <w:pPr>
      <w:pStyle w:val="Footer"/>
      <w:jc w:val="center"/>
    </w:pPr>
    <w:r>
      <w:rPr>
        <w:sz w:val="20"/>
      </w:rPr>
      <w:fldChar w:fldCharType="begin"/>
    </w:r>
    <w:r>
      <w:rPr>
        <w:sz w:val="20"/>
      </w:rPr>
      <w:instrText xml:space="preserve"> PAGE </w:instrText>
    </w:r>
    <w:r>
      <w:rPr>
        <w:sz w:val="20"/>
      </w:rPr>
      <w:fldChar w:fldCharType="separate"/>
    </w:r>
    <w:r w:rsidR="000F06DF">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F83D8" w14:textId="77777777" w:rsidR="00811610" w:rsidRDefault="00811610">
      <w:pPr>
        <w:spacing w:after="0" w:line="240" w:lineRule="auto"/>
      </w:pPr>
      <w:r>
        <w:separator/>
      </w:r>
    </w:p>
  </w:footnote>
  <w:footnote w:type="continuationSeparator" w:id="0">
    <w:p w14:paraId="02105066" w14:textId="77777777" w:rsidR="00811610" w:rsidRDefault="00811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8867395">
    <w:abstractNumId w:val="8"/>
  </w:num>
  <w:num w:numId="2" w16cid:durableId="1895962960">
    <w:abstractNumId w:val="6"/>
  </w:num>
  <w:num w:numId="3" w16cid:durableId="216211817">
    <w:abstractNumId w:val="5"/>
  </w:num>
  <w:num w:numId="4" w16cid:durableId="1198272192">
    <w:abstractNumId w:val="4"/>
  </w:num>
  <w:num w:numId="5" w16cid:durableId="939336820">
    <w:abstractNumId w:val="7"/>
  </w:num>
  <w:num w:numId="6" w16cid:durableId="1963731925">
    <w:abstractNumId w:val="3"/>
  </w:num>
  <w:num w:numId="7" w16cid:durableId="1792703958">
    <w:abstractNumId w:val="2"/>
  </w:num>
  <w:num w:numId="8" w16cid:durableId="1963723882">
    <w:abstractNumId w:val="1"/>
  </w:num>
  <w:num w:numId="9" w16cid:durableId="82840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6DF"/>
    <w:rsid w:val="0015074B"/>
    <w:rsid w:val="00260DC5"/>
    <w:rsid w:val="0029639D"/>
    <w:rsid w:val="00326F90"/>
    <w:rsid w:val="00684D55"/>
    <w:rsid w:val="00811610"/>
    <w:rsid w:val="008D5BD3"/>
    <w:rsid w:val="009D70AF"/>
    <w:rsid w:val="00AA1D8D"/>
    <w:rsid w:val="00B47730"/>
    <w:rsid w:val="00C475DF"/>
    <w:rsid w:val="00CB0664"/>
    <w:rsid w:val="00EA2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18EA5"/>
  <w14:defaultImageDpi w14:val="300"/>
  <w15:docId w15:val="{3A9DD104-15A4-4051-901F-44A236353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ind w:firstLine="397"/>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9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ndent">
    <w:name w:val="NoIndent"/>
    <w:basedOn w:val="Normal"/>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1763</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Tín Bùi</cp:lastModifiedBy>
  <cp:revision>4</cp:revision>
  <dcterms:created xsi:type="dcterms:W3CDTF">2013-12-23T23:15:00Z</dcterms:created>
  <dcterms:modified xsi:type="dcterms:W3CDTF">2026-09-22T07:57:00Z</dcterms:modified>
  <cp:category/>
</cp:coreProperties>
</file>